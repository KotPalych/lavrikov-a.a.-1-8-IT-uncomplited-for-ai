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C3E1C7" w14:textId="3514F9DE" w:rsidR="00964743" w:rsidRDefault="00964743" w:rsidP="00964743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 xml:space="preserve">Рабочая тетрадь № </w:t>
      </w:r>
      <w:r>
        <w:rPr>
          <w:rFonts w:ascii="Times New Roman" w:hAnsi="Times New Roman" w:cs="Times New Roman"/>
          <w:color w:val="auto"/>
          <w:lang w:val="ru-RU"/>
        </w:rPr>
        <w:t>1</w:t>
      </w:r>
    </w:p>
    <w:p w14:paraId="1FE65634" w14:textId="0D49D6D8" w:rsidR="00964743" w:rsidRPr="00440047" w:rsidRDefault="00964743" w:rsidP="00964743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440047">
        <w:rPr>
          <w:rFonts w:ascii="Times New Roman" w:hAnsi="Times New Roman" w:cs="Times New Roman"/>
          <w:color w:val="000000" w:themeColor="text1"/>
          <w:lang w:val="ru-RU"/>
        </w:rPr>
        <w:t>1.3. Задание — типы данных</w:t>
      </w:r>
    </w:p>
    <w:p w14:paraId="6285BFF6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color w:val="000000" w:themeColor="text1"/>
          <w:lang w:val="ru-RU"/>
        </w:rPr>
        <w:t>Вывести переменные на экран и определить тип каждой переменной.</w:t>
      </w:r>
    </w:p>
    <w:p w14:paraId="40222D9D" w14:textId="77777777" w:rsidR="00964743" w:rsidRPr="00440047" w:rsidRDefault="00964743" w:rsidP="00964743">
      <w:pPr>
        <w:spacing w:before="60" w:after="120"/>
        <w:ind w:left="340" w:right="227"/>
        <w:rPr>
          <w:rFonts w:cs="Times New Roman"/>
          <w:color w:val="000000" w:themeColor="text1"/>
        </w:rPr>
      </w:pPr>
      <w:r w:rsidRPr="00440047">
        <w:rPr>
          <w:rFonts w:eastAsia="Courier New" w:cs="Times New Roman"/>
          <w:color w:val="000000" w:themeColor="text1"/>
          <w:sz w:val="20"/>
        </w:rPr>
        <w:t>x = 5 &gt;= 2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A = {1, 3, 7, 8}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B = {2, 4, 5, 10, 'apple'}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c = A &amp; B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df = 'Антонова Антонина', 34, 'ж'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z = 'type'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D = [1, 'title', 2, 'content']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print(x, type(x))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print(A, type(A))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print(B, type(B))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print(c, type(c))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print(df, type(df))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print(z, type(z))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print(D, type(D))</w:t>
      </w:r>
    </w:p>
    <w:p w14:paraId="7A3CB36D" w14:textId="77777777" w:rsidR="00964743" w:rsidRPr="00440047" w:rsidRDefault="00964743" w:rsidP="00964743">
      <w:pPr>
        <w:rPr>
          <w:rFonts w:cs="Times New Roman"/>
          <w:color w:val="000000" w:themeColor="text1"/>
        </w:rPr>
      </w:pPr>
      <w:r w:rsidRPr="00440047">
        <w:rPr>
          <w:rFonts w:cs="Times New Roman"/>
          <w:b/>
          <w:color w:val="000000" w:themeColor="text1"/>
        </w:rPr>
        <w:t xml:space="preserve">Ответ: </w:t>
      </w:r>
      <w:r w:rsidRPr="00440047">
        <w:rPr>
          <w:rFonts w:cs="Times New Roman"/>
          <w:color w:val="000000" w:themeColor="text1"/>
        </w:rPr>
        <w:t>x — bool; A — set; B — set; c — set; df — tuple; z — str; D — list.</w:t>
      </w:r>
    </w:p>
    <w:p w14:paraId="05BC632C" w14:textId="77777777" w:rsidR="00964743" w:rsidRPr="00440047" w:rsidRDefault="00964743" w:rsidP="00964743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440047">
        <w:rPr>
          <w:rFonts w:ascii="Times New Roman" w:hAnsi="Times New Roman" w:cs="Times New Roman"/>
          <w:color w:val="000000" w:themeColor="text1"/>
          <w:lang w:val="ru-RU"/>
        </w:rPr>
        <w:t>2.3. Задание — условный оператор</w:t>
      </w:r>
    </w:p>
    <w:p w14:paraId="27354B27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color w:val="000000" w:themeColor="text1"/>
          <w:lang w:val="ru-RU"/>
        </w:rPr>
        <w:t xml:space="preserve">Написать код, который определяет, какому из интервалов принадлежит 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>: (-∞; -5), [-5; 5] или (5; +∞).</w:t>
      </w:r>
    </w:p>
    <w:p w14:paraId="4290EB8A" w14:textId="77777777" w:rsidR="00964743" w:rsidRPr="00440047" w:rsidRDefault="00964743" w:rsidP="00964743">
      <w:pPr>
        <w:spacing w:before="60" w:after="120"/>
        <w:ind w:left="340" w:right="227"/>
        <w:rPr>
          <w:rFonts w:cs="Times New Roman"/>
          <w:color w:val="000000" w:themeColor="text1"/>
        </w:rPr>
      </w:pPr>
      <w:r w:rsidRPr="00440047">
        <w:rPr>
          <w:rFonts w:eastAsia="Courier New" w:cs="Times New Roman"/>
          <w:color w:val="000000" w:themeColor="text1"/>
          <w:sz w:val="20"/>
        </w:rPr>
        <w:t>x = 7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if x &lt; -5: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 xml:space="preserve">    print('(-infinity, -5)')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elif x &lt;= 5: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 xml:space="preserve">    print('[-5, 5]')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else: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 xml:space="preserve">    print('(5, +infinity)')</w:t>
      </w:r>
    </w:p>
    <w:p w14:paraId="4CA8D4D7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b/>
          <w:color w:val="000000" w:themeColor="text1"/>
          <w:lang w:val="ru-RU"/>
        </w:rPr>
        <w:t xml:space="preserve">Ответ: </w:t>
      </w:r>
      <w:r w:rsidRPr="00440047">
        <w:rPr>
          <w:rFonts w:cs="Times New Roman"/>
          <w:color w:val="000000" w:themeColor="text1"/>
          <w:lang w:val="ru-RU"/>
        </w:rPr>
        <w:t xml:space="preserve">для 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 xml:space="preserve"> = 7 программа выведет (5, +</w:t>
      </w:r>
      <w:r w:rsidRPr="00440047">
        <w:rPr>
          <w:rFonts w:cs="Times New Roman"/>
          <w:color w:val="000000" w:themeColor="text1"/>
        </w:rPr>
        <w:t>infinity</w:t>
      </w:r>
      <w:r w:rsidRPr="00440047">
        <w:rPr>
          <w:rFonts w:cs="Times New Roman"/>
          <w:color w:val="000000" w:themeColor="text1"/>
          <w:lang w:val="ru-RU"/>
        </w:rPr>
        <w:t>).</w:t>
      </w:r>
    </w:p>
    <w:p w14:paraId="03FA0F6E" w14:textId="77777777" w:rsidR="00964743" w:rsidRPr="00440047" w:rsidRDefault="00964743" w:rsidP="00964743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440047">
        <w:rPr>
          <w:rFonts w:ascii="Times New Roman" w:hAnsi="Times New Roman" w:cs="Times New Roman"/>
          <w:color w:val="000000" w:themeColor="text1"/>
          <w:lang w:val="ru-RU"/>
        </w:rPr>
        <w:t xml:space="preserve">3.3.1. Задание — цикл </w:t>
      </w:r>
      <w:r w:rsidRPr="00440047">
        <w:rPr>
          <w:rFonts w:ascii="Times New Roman" w:hAnsi="Times New Roman" w:cs="Times New Roman"/>
          <w:color w:val="000000" w:themeColor="text1"/>
        </w:rPr>
        <w:t>while</w:t>
      </w:r>
      <w:r w:rsidRPr="00440047">
        <w:rPr>
          <w:rFonts w:ascii="Times New Roman" w:hAnsi="Times New Roman" w:cs="Times New Roman"/>
          <w:color w:val="000000" w:themeColor="text1"/>
          <w:lang w:val="ru-RU"/>
        </w:rPr>
        <w:t xml:space="preserve"> в обратном порядке</w:t>
      </w:r>
    </w:p>
    <w:p w14:paraId="2B2EA1D7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color w:val="000000" w:themeColor="text1"/>
          <w:lang w:val="ru-RU"/>
        </w:rPr>
        <w:t>Вывести числа из примера 3.2.1 в обратном порядке.</w:t>
      </w:r>
    </w:p>
    <w:p w14:paraId="37037565" w14:textId="77777777" w:rsidR="00964743" w:rsidRPr="00440047" w:rsidRDefault="00964743" w:rsidP="00964743">
      <w:pPr>
        <w:spacing w:before="60" w:after="120"/>
        <w:ind w:left="340" w:right="227"/>
        <w:rPr>
          <w:rFonts w:cs="Times New Roman"/>
          <w:color w:val="000000" w:themeColor="text1"/>
        </w:rPr>
      </w:pPr>
      <w:r w:rsidRPr="00440047">
        <w:rPr>
          <w:rFonts w:eastAsia="Courier New" w:cs="Times New Roman"/>
          <w:color w:val="000000" w:themeColor="text1"/>
          <w:sz w:val="20"/>
        </w:rPr>
        <w:t>x = 10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while x &gt;= 1: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 xml:space="preserve">    print(x)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 xml:space="preserve">    x -= 3</w:t>
      </w:r>
    </w:p>
    <w:p w14:paraId="1ABB77B0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b/>
          <w:color w:val="000000" w:themeColor="text1"/>
          <w:lang w:val="ru-RU"/>
        </w:rPr>
        <w:t xml:space="preserve">Ответ: </w:t>
      </w:r>
      <w:r w:rsidRPr="00440047">
        <w:rPr>
          <w:rFonts w:cs="Times New Roman"/>
          <w:color w:val="000000" w:themeColor="text1"/>
          <w:lang w:val="ru-RU"/>
        </w:rPr>
        <w:t>10, 7, 4, 1.</w:t>
      </w:r>
    </w:p>
    <w:p w14:paraId="24EB662B" w14:textId="77777777" w:rsidR="00964743" w:rsidRPr="00440047" w:rsidRDefault="00964743" w:rsidP="00964743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440047">
        <w:rPr>
          <w:rFonts w:ascii="Times New Roman" w:hAnsi="Times New Roman" w:cs="Times New Roman"/>
          <w:color w:val="000000" w:themeColor="text1"/>
          <w:lang w:val="ru-RU"/>
        </w:rPr>
        <w:t>3.3.2. Задание — список характеристик человека</w:t>
      </w:r>
    </w:p>
    <w:p w14:paraId="75BB412E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color w:val="000000" w:themeColor="text1"/>
          <w:lang w:val="ru-RU"/>
        </w:rPr>
        <w:t>Создать список значимых характеристик, идентифицирующих человека, и вывести его на экран.</w:t>
      </w:r>
    </w:p>
    <w:p w14:paraId="2BC07F71" w14:textId="77777777" w:rsidR="00964743" w:rsidRPr="00440047" w:rsidRDefault="00964743" w:rsidP="00964743">
      <w:pPr>
        <w:spacing w:before="60" w:after="120"/>
        <w:ind w:left="340" w:right="227"/>
        <w:rPr>
          <w:rFonts w:cs="Times New Roman"/>
          <w:color w:val="000000" w:themeColor="text1"/>
        </w:rPr>
      </w:pPr>
      <w:r w:rsidRPr="00440047">
        <w:rPr>
          <w:rFonts w:eastAsia="Courier New" w:cs="Times New Roman"/>
          <w:color w:val="000000" w:themeColor="text1"/>
          <w:sz w:val="20"/>
        </w:rPr>
        <w:t>person = ['мужчина', 20, 180, 75, 'студент']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print(person)</w:t>
      </w:r>
    </w:p>
    <w:p w14:paraId="12E5E41A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b/>
          <w:color w:val="000000" w:themeColor="text1"/>
          <w:lang w:val="ru-RU"/>
        </w:rPr>
        <w:t xml:space="preserve">Ответ: </w:t>
      </w:r>
      <w:r w:rsidRPr="00440047">
        <w:rPr>
          <w:rFonts w:cs="Times New Roman"/>
          <w:color w:val="000000" w:themeColor="text1"/>
          <w:lang w:val="ru-RU"/>
        </w:rPr>
        <w:t>['мужчина', 20, 180, 75, 'студент']. Элементы можно понимать как пол, возраст, рост, вес и род занятий.</w:t>
      </w:r>
    </w:p>
    <w:p w14:paraId="186C68F4" w14:textId="77777777" w:rsidR="00964743" w:rsidRPr="00440047" w:rsidRDefault="00964743" w:rsidP="00964743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440047">
        <w:rPr>
          <w:rFonts w:ascii="Times New Roman" w:hAnsi="Times New Roman" w:cs="Times New Roman"/>
          <w:color w:val="000000" w:themeColor="text1"/>
          <w:lang w:val="ru-RU"/>
        </w:rPr>
        <w:lastRenderedPageBreak/>
        <w:t>3.3.3. Задание — список чисел от 2 до 15</w:t>
      </w:r>
    </w:p>
    <w:p w14:paraId="12031243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color w:val="000000" w:themeColor="text1"/>
          <w:lang w:val="ru-RU"/>
        </w:rPr>
        <w:t>Создать список чисел от 2 до 15 с шагом 1.</w:t>
      </w:r>
    </w:p>
    <w:p w14:paraId="1AE061F8" w14:textId="77777777" w:rsidR="00964743" w:rsidRPr="00440047" w:rsidRDefault="00964743" w:rsidP="00964743">
      <w:pPr>
        <w:spacing w:before="60" w:after="120"/>
        <w:ind w:left="340" w:right="227"/>
        <w:rPr>
          <w:rFonts w:cs="Times New Roman"/>
          <w:color w:val="000000" w:themeColor="text1"/>
        </w:rPr>
      </w:pPr>
      <w:r w:rsidRPr="00440047">
        <w:rPr>
          <w:rFonts w:eastAsia="Courier New" w:cs="Times New Roman"/>
          <w:color w:val="000000" w:themeColor="text1"/>
          <w:sz w:val="20"/>
        </w:rPr>
        <w:t>a = list(range(2, 16, 1))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print(a)</w:t>
      </w:r>
    </w:p>
    <w:p w14:paraId="2D1B2177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b/>
          <w:color w:val="000000" w:themeColor="text1"/>
          <w:lang w:val="ru-RU"/>
        </w:rPr>
        <w:t xml:space="preserve">Ответ: </w:t>
      </w:r>
      <w:r w:rsidRPr="00440047">
        <w:rPr>
          <w:rFonts w:cs="Times New Roman"/>
          <w:color w:val="000000" w:themeColor="text1"/>
          <w:lang w:val="ru-RU"/>
        </w:rPr>
        <w:t>[2, 3, 4, 5, 6, 7, 8, 9, 10, 11, 12, 13, 14, 15].</w:t>
      </w:r>
    </w:p>
    <w:p w14:paraId="04DF98D1" w14:textId="77777777" w:rsidR="00964743" w:rsidRPr="00440047" w:rsidRDefault="00964743" w:rsidP="00964743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440047">
        <w:rPr>
          <w:rFonts w:ascii="Times New Roman" w:hAnsi="Times New Roman" w:cs="Times New Roman"/>
          <w:color w:val="000000" w:themeColor="text1"/>
          <w:lang w:val="ru-RU"/>
        </w:rPr>
        <w:t xml:space="preserve">3.3.4. Задание — </w:t>
      </w:r>
      <w:r w:rsidRPr="00440047">
        <w:rPr>
          <w:rFonts w:ascii="Times New Roman" w:hAnsi="Times New Roman" w:cs="Times New Roman"/>
          <w:color w:val="000000" w:themeColor="text1"/>
        </w:rPr>
        <w:t>range</w:t>
      </w:r>
      <w:r w:rsidRPr="00440047">
        <w:rPr>
          <w:rFonts w:ascii="Times New Roman" w:hAnsi="Times New Roman" w:cs="Times New Roman"/>
          <w:color w:val="000000" w:themeColor="text1"/>
          <w:lang w:val="ru-RU"/>
        </w:rPr>
        <w:t>() в обратном порядке</w:t>
      </w:r>
    </w:p>
    <w:p w14:paraId="10F64173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color w:val="000000" w:themeColor="text1"/>
          <w:lang w:val="ru-RU"/>
        </w:rPr>
        <w:t>Вывести числа из примера 3.2.4 в обратном порядке.</w:t>
      </w:r>
    </w:p>
    <w:p w14:paraId="5239A31B" w14:textId="77777777" w:rsidR="00964743" w:rsidRPr="00440047" w:rsidRDefault="00964743" w:rsidP="00964743">
      <w:pPr>
        <w:spacing w:before="60" w:after="120"/>
        <w:ind w:left="340" w:right="227"/>
        <w:rPr>
          <w:rFonts w:cs="Times New Roman"/>
          <w:color w:val="000000" w:themeColor="text1"/>
        </w:rPr>
      </w:pPr>
      <w:r w:rsidRPr="00440047">
        <w:rPr>
          <w:rFonts w:eastAsia="Courier New" w:cs="Times New Roman"/>
          <w:color w:val="000000" w:themeColor="text1"/>
          <w:sz w:val="20"/>
        </w:rPr>
        <w:t>for i in range(105, 4, -25):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 xml:space="preserve">    print(i)</w:t>
      </w:r>
    </w:p>
    <w:p w14:paraId="083323D8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b/>
          <w:color w:val="000000" w:themeColor="text1"/>
          <w:lang w:val="ru-RU"/>
        </w:rPr>
        <w:t xml:space="preserve">Ответ: </w:t>
      </w:r>
      <w:r w:rsidRPr="00440047">
        <w:rPr>
          <w:rFonts w:cs="Times New Roman"/>
          <w:color w:val="000000" w:themeColor="text1"/>
          <w:lang w:val="ru-RU"/>
        </w:rPr>
        <w:t>105, 80, 55, 30, 5.</w:t>
      </w:r>
    </w:p>
    <w:p w14:paraId="2CF2D190" w14:textId="77777777" w:rsidR="00964743" w:rsidRPr="00440047" w:rsidRDefault="00964743" w:rsidP="00964743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440047">
        <w:rPr>
          <w:rFonts w:ascii="Times New Roman" w:hAnsi="Times New Roman" w:cs="Times New Roman"/>
          <w:color w:val="000000" w:themeColor="text1"/>
          <w:lang w:val="ru-RU"/>
        </w:rPr>
        <w:t>3.3.5. Задание — перестановка элементов с чётными индексами</w:t>
      </w:r>
    </w:p>
    <w:p w14:paraId="7A5E4EB6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color w:val="000000" w:themeColor="text1"/>
          <w:lang w:val="ru-RU"/>
        </w:rPr>
        <w:t xml:space="preserve">Переставить в обратном порядке элементы массива 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>, стоящие на чётных индексах.</w:t>
      </w:r>
    </w:p>
    <w:p w14:paraId="0EFE8E50" w14:textId="77777777" w:rsidR="00964743" w:rsidRPr="00440047" w:rsidRDefault="00964743" w:rsidP="00964743">
      <w:pPr>
        <w:spacing w:before="60" w:after="120"/>
        <w:ind w:left="340" w:right="227"/>
        <w:rPr>
          <w:rFonts w:cs="Times New Roman"/>
          <w:color w:val="000000" w:themeColor="text1"/>
        </w:rPr>
      </w:pPr>
      <w:r w:rsidRPr="00440047">
        <w:rPr>
          <w:rFonts w:eastAsia="Courier New" w:cs="Times New Roman"/>
          <w:color w:val="000000" w:themeColor="text1"/>
          <w:sz w:val="20"/>
        </w:rPr>
        <w:t>x = [0, 1, 2, 3, 4, 5, 6, 7, 8, 9]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x[::2] = x[::2][::-1]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print(x)</w:t>
      </w:r>
    </w:p>
    <w:p w14:paraId="56A63FA5" w14:textId="77777777" w:rsidR="00964743" w:rsidRPr="00440047" w:rsidRDefault="00964743" w:rsidP="00964743">
      <w:pPr>
        <w:rPr>
          <w:rFonts w:cs="Times New Roman"/>
          <w:color w:val="000000" w:themeColor="text1"/>
        </w:rPr>
      </w:pPr>
      <w:r w:rsidRPr="00440047">
        <w:rPr>
          <w:rFonts w:cs="Times New Roman"/>
          <w:b/>
          <w:color w:val="000000" w:themeColor="text1"/>
        </w:rPr>
        <w:t xml:space="preserve">Ответ: </w:t>
      </w:r>
      <w:r w:rsidRPr="00440047">
        <w:rPr>
          <w:rFonts w:cs="Times New Roman"/>
          <w:color w:val="000000" w:themeColor="text1"/>
        </w:rPr>
        <w:t>[8, 1, 6, 3, 4, 5, 2, 7, 0, 9].</w:t>
      </w:r>
    </w:p>
    <w:p w14:paraId="42E479B4" w14:textId="77777777" w:rsidR="00964743" w:rsidRPr="00440047" w:rsidRDefault="00964743" w:rsidP="00964743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440047">
        <w:rPr>
          <w:rFonts w:ascii="Times New Roman" w:hAnsi="Times New Roman" w:cs="Times New Roman"/>
          <w:color w:val="000000" w:themeColor="text1"/>
          <w:lang w:val="ru-RU"/>
        </w:rPr>
        <w:t>4.3.1. Задание — случайный массив, среднее, медиана и диаграмма</w:t>
      </w:r>
    </w:p>
    <w:p w14:paraId="521DC349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color w:val="000000" w:themeColor="text1"/>
          <w:lang w:val="ru-RU"/>
        </w:rPr>
        <w:t>Задать массив случайных значений из интервала (0; 1), рассчитать среднее и медиану и построить точечную диаграмму рассеяния.</w:t>
      </w:r>
    </w:p>
    <w:p w14:paraId="5AD999A4" w14:textId="77777777" w:rsidR="00964743" w:rsidRPr="00440047" w:rsidRDefault="00964743" w:rsidP="00964743">
      <w:pPr>
        <w:spacing w:before="60" w:after="120"/>
        <w:ind w:left="340" w:right="227"/>
        <w:rPr>
          <w:rFonts w:cs="Times New Roman"/>
          <w:color w:val="000000" w:themeColor="text1"/>
        </w:rPr>
      </w:pPr>
      <w:r w:rsidRPr="00440047">
        <w:rPr>
          <w:rFonts w:eastAsia="Courier New" w:cs="Times New Roman"/>
          <w:color w:val="000000" w:themeColor="text1"/>
          <w:sz w:val="20"/>
        </w:rPr>
        <w:t>import numpy as np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import matplotlib.pyplot as plt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a = np.random.random(10)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print(a)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print('Среднее:', np.mean(a))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print('Медиана:', np.median(a))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plt.scatter(range(10), a)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plt.show()</w:t>
      </w:r>
    </w:p>
    <w:p w14:paraId="68E80569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b/>
          <w:color w:val="000000" w:themeColor="text1"/>
          <w:lang w:val="ru-RU"/>
        </w:rPr>
        <w:t xml:space="preserve">Ответ: </w:t>
      </w:r>
      <w:r w:rsidRPr="00440047">
        <w:rPr>
          <w:rFonts w:cs="Times New Roman"/>
          <w:color w:val="000000" w:themeColor="text1"/>
          <w:lang w:val="ru-RU"/>
        </w:rPr>
        <w:t>при каждом запуске числа будут разными. Если среднее и медиана близки, значения распределены достаточно равномерно; заметное различие означает, что отдельные значения сильнее влияют на среднее.</w:t>
      </w:r>
    </w:p>
    <w:p w14:paraId="28248F5F" w14:textId="77777777" w:rsidR="00964743" w:rsidRPr="00440047" w:rsidRDefault="00964743" w:rsidP="00964743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440047">
        <w:rPr>
          <w:rFonts w:ascii="Times New Roman" w:hAnsi="Times New Roman" w:cs="Times New Roman"/>
          <w:color w:val="000000" w:themeColor="text1"/>
          <w:lang w:val="ru-RU"/>
        </w:rPr>
        <w:t>4.3.2. Задание — вычисление функции и построение графиков</w:t>
      </w:r>
    </w:p>
    <w:p w14:paraId="1D9CFD84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color w:val="000000" w:themeColor="text1"/>
          <w:lang w:val="ru-RU"/>
        </w:rPr>
        <w:t xml:space="preserve">Создать массив из 10 значений функции при 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 xml:space="preserve"> от 1 до 10. Выделить срез первой половины массива. Для полного массива построить линейный график, для среза — точечный.</w:t>
      </w:r>
    </w:p>
    <w:p w14:paraId="2AB667CD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color w:val="000000" w:themeColor="text1"/>
          <w:lang w:val="ru-RU"/>
        </w:rPr>
        <w:t xml:space="preserve">Функция: </w:t>
      </w:r>
      <w:r w:rsidRPr="00440047">
        <w:rPr>
          <w:rFonts w:cs="Times New Roman"/>
          <w:color w:val="000000" w:themeColor="text1"/>
        </w:rPr>
        <w:t>y</w:t>
      </w:r>
      <w:r w:rsidRPr="00440047">
        <w:rPr>
          <w:rFonts w:cs="Times New Roman"/>
          <w:color w:val="000000" w:themeColor="text1"/>
          <w:lang w:val="ru-RU"/>
        </w:rPr>
        <w:t xml:space="preserve"> = </w:t>
      </w:r>
      <w:r w:rsidRPr="00440047">
        <w:rPr>
          <w:rFonts w:cs="Times New Roman"/>
          <w:color w:val="000000" w:themeColor="text1"/>
        </w:rPr>
        <w:t>sqrt</w:t>
      </w:r>
      <w:r w:rsidRPr="00440047">
        <w:rPr>
          <w:rFonts w:cs="Times New Roman"/>
          <w:color w:val="000000" w:themeColor="text1"/>
          <w:lang w:val="ru-RU"/>
        </w:rPr>
        <w:t xml:space="preserve">(1 + </w:t>
      </w:r>
      <w:r w:rsidRPr="00440047">
        <w:rPr>
          <w:rFonts w:cs="Times New Roman"/>
          <w:color w:val="000000" w:themeColor="text1"/>
        </w:rPr>
        <w:t>exp</w:t>
      </w:r>
      <w:r w:rsidRPr="00440047">
        <w:rPr>
          <w:rFonts w:cs="Times New Roman"/>
          <w:color w:val="000000" w:themeColor="text1"/>
          <w:lang w:val="ru-RU"/>
        </w:rPr>
        <w:t>(</w:t>
      </w:r>
      <w:r w:rsidRPr="00440047">
        <w:rPr>
          <w:rFonts w:cs="Times New Roman"/>
          <w:color w:val="000000" w:themeColor="text1"/>
        </w:rPr>
        <w:t>sqrt</w:t>
      </w:r>
      <w:r w:rsidRPr="00440047">
        <w:rPr>
          <w:rFonts w:cs="Times New Roman"/>
          <w:color w:val="000000" w:themeColor="text1"/>
          <w:lang w:val="ru-RU"/>
        </w:rPr>
        <w:t>(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 xml:space="preserve">)) + </w:t>
      </w:r>
      <w:r w:rsidRPr="00440047">
        <w:rPr>
          <w:rFonts w:cs="Times New Roman"/>
          <w:color w:val="000000" w:themeColor="text1"/>
        </w:rPr>
        <w:t>cos</w:t>
      </w:r>
      <w:r w:rsidRPr="00440047">
        <w:rPr>
          <w:rFonts w:cs="Times New Roman"/>
          <w:color w:val="000000" w:themeColor="text1"/>
          <w:lang w:val="ru-RU"/>
        </w:rPr>
        <w:t>(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 xml:space="preserve">²)) / |1 - </w:t>
      </w:r>
      <w:r w:rsidRPr="00440047">
        <w:rPr>
          <w:rFonts w:cs="Times New Roman"/>
          <w:color w:val="000000" w:themeColor="text1"/>
        </w:rPr>
        <w:t>sin</w:t>
      </w:r>
      <w:r w:rsidRPr="00440047">
        <w:rPr>
          <w:rFonts w:cs="Times New Roman"/>
          <w:color w:val="000000" w:themeColor="text1"/>
          <w:lang w:val="ru-RU"/>
        </w:rPr>
        <w:t>³(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 xml:space="preserve">)| + </w:t>
      </w:r>
      <w:r w:rsidRPr="00440047">
        <w:rPr>
          <w:rFonts w:cs="Times New Roman"/>
          <w:color w:val="000000" w:themeColor="text1"/>
        </w:rPr>
        <w:t>ln</w:t>
      </w:r>
      <w:r w:rsidRPr="00440047">
        <w:rPr>
          <w:rFonts w:cs="Times New Roman"/>
          <w:color w:val="000000" w:themeColor="text1"/>
          <w:lang w:val="ru-RU"/>
        </w:rPr>
        <w:t>|2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>|.</w:t>
      </w:r>
    </w:p>
    <w:p w14:paraId="32B8FBD0" w14:textId="77777777" w:rsidR="00964743" w:rsidRPr="00440047" w:rsidRDefault="00964743" w:rsidP="00964743">
      <w:pPr>
        <w:spacing w:before="60" w:after="120"/>
        <w:ind w:left="340" w:right="227"/>
        <w:rPr>
          <w:rFonts w:cs="Times New Roman"/>
          <w:color w:val="000000" w:themeColor="text1"/>
          <w:lang w:val="ru-RU"/>
        </w:rPr>
      </w:pPr>
      <w:r w:rsidRPr="00440047">
        <w:rPr>
          <w:rFonts w:eastAsia="Courier New" w:cs="Times New Roman"/>
          <w:color w:val="000000" w:themeColor="text1"/>
          <w:sz w:val="20"/>
        </w:rPr>
        <w:t>import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 xml:space="preserve"> </w:t>
      </w:r>
      <w:r w:rsidRPr="00440047">
        <w:rPr>
          <w:rFonts w:eastAsia="Courier New" w:cs="Times New Roman"/>
          <w:color w:val="000000" w:themeColor="text1"/>
          <w:sz w:val="20"/>
        </w:rPr>
        <w:t>numpy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 xml:space="preserve"> </w:t>
      </w:r>
      <w:r w:rsidRPr="00440047">
        <w:rPr>
          <w:rFonts w:eastAsia="Courier New" w:cs="Times New Roman"/>
          <w:color w:val="000000" w:themeColor="text1"/>
          <w:sz w:val="20"/>
        </w:rPr>
        <w:t>as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 xml:space="preserve"> </w:t>
      </w:r>
      <w:r w:rsidRPr="00440047">
        <w:rPr>
          <w:rFonts w:eastAsia="Courier New" w:cs="Times New Roman"/>
          <w:color w:val="000000" w:themeColor="text1"/>
          <w:sz w:val="20"/>
        </w:rPr>
        <w:t>np</w:t>
      </w:r>
      <w:r w:rsidRPr="00440047">
        <w:rPr>
          <w:rFonts w:cs="Times New Roman"/>
          <w:color w:val="000000" w:themeColor="text1"/>
          <w:lang w:val="ru-RU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import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 xml:space="preserve"> </w:t>
      </w:r>
      <w:r w:rsidRPr="00440047">
        <w:rPr>
          <w:rFonts w:eastAsia="Courier New" w:cs="Times New Roman"/>
          <w:color w:val="000000" w:themeColor="text1"/>
          <w:sz w:val="20"/>
        </w:rPr>
        <w:t>matplotlib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.</w:t>
      </w:r>
      <w:r w:rsidRPr="00440047">
        <w:rPr>
          <w:rFonts w:eastAsia="Courier New" w:cs="Times New Roman"/>
          <w:color w:val="000000" w:themeColor="text1"/>
          <w:sz w:val="20"/>
        </w:rPr>
        <w:t>pyplot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 xml:space="preserve"> </w:t>
      </w:r>
      <w:r w:rsidRPr="00440047">
        <w:rPr>
          <w:rFonts w:eastAsia="Courier New" w:cs="Times New Roman"/>
          <w:color w:val="000000" w:themeColor="text1"/>
          <w:sz w:val="20"/>
        </w:rPr>
        <w:t>as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 xml:space="preserve"> </w:t>
      </w:r>
      <w:r w:rsidRPr="00440047">
        <w:rPr>
          <w:rFonts w:eastAsia="Courier New" w:cs="Times New Roman"/>
          <w:color w:val="000000" w:themeColor="text1"/>
          <w:sz w:val="20"/>
        </w:rPr>
        <w:t>plt</w:t>
      </w:r>
      <w:r w:rsidRPr="00440047">
        <w:rPr>
          <w:rFonts w:cs="Times New Roman"/>
          <w:color w:val="000000" w:themeColor="text1"/>
          <w:lang w:val="ru-RU"/>
        </w:rPr>
        <w:br/>
      </w:r>
      <w:r w:rsidRPr="00440047">
        <w:rPr>
          <w:rFonts w:cs="Times New Roman"/>
          <w:color w:val="000000" w:themeColor="text1"/>
          <w:lang w:val="ru-RU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x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 xml:space="preserve"> = </w:t>
      </w:r>
      <w:r w:rsidRPr="00440047">
        <w:rPr>
          <w:rFonts w:eastAsia="Courier New" w:cs="Times New Roman"/>
          <w:color w:val="000000" w:themeColor="text1"/>
          <w:sz w:val="20"/>
        </w:rPr>
        <w:t>np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.</w:t>
      </w:r>
      <w:r w:rsidRPr="00440047">
        <w:rPr>
          <w:rFonts w:eastAsia="Courier New" w:cs="Times New Roman"/>
          <w:color w:val="000000" w:themeColor="text1"/>
          <w:sz w:val="20"/>
        </w:rPr>
        <w:t>arange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(1, 11)</w:t>
      </w:r>
      <w:r w:rsidRPr="00440047">
        <w:rPr>
          <w:rFonts w:cs="Times New Roman"/>
          <w:color w:val="000000" w:themeColor="text1"/>
          <w:lang w:val="ru-RU"/>
        </w:rPr>
        <w:br/>
      </w:r>
      <w:r w:rsidRPr="00440047">
        <w:rPr>
          <w:rFonts w:cs="Times New Roman"/>
          <w:color w:val="000000" w:themeColor="text1"/>
          <w:lang w:val="ru-RU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y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 xml:space="preserve"> = </w:t>
      </w:r>
      <w:r w:rsidRPr="00440047">
        <w:rPr>
          <w:rFonts w:eastAsia="Courier New" w:cs="Times New Roman"/>
          <w:color w:val="000000" w:themeColor="text1"/>
          <w:sz w:val="20"/>
        </w:rPr>
        <w:t>np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.</w:t>
      </w:r>
      <w:r w:rsidRPr="00440047">
        <w:rPr>
          <w:rFonts w:eastAsia="Courier New" w:cs="Times New Roman"/>
          <w:color w:val="000000" w:themeColor="text1"/>
          <w:sz w:val="20"/>
        </w:rPr>
        <w:t>sqrt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 xml:space="preserve">(1 + </w:t>
      </w:r>
      <w:r w:rsidRPr="00440047">
        <w:rPr>
          <w:rFonts w:eastAsia="Courier New" w:cs="Times New Roman"/>
          <w:color w:val="000000" w:themeColor="text1"/>
          <w:sz w:val="20"/>
        </w:rPr>
        <w:t>np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.</w:t>
      </w:r>
      <w:r w:rsidRPr="00440047">
        <w:rPr>
          <w:rFonts w:eastAsia="Courier New" w:cs="Times New Roman"/>
          <w:color w:val="000000" w:themeColor="text1"/>
          <w:sz w:val="20"/>
        </w:rPr>
        <w:t>exp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(</w:t>
      </w:r>
      <w:r w:rsidRPr="00440047">
        <w:rPr>
          <w:rFonts w:eastAsia="Courier New" w:cs="Times New Roman"/>
          <w:color w:val="000000" w:themeColor="text1"/>
          <w:sz w:val="20"/>
        </w:rPr>
        <w:t>np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.</w:t>
      </w:r>
      <w:r w:rsidRPr="00440047">
        <w:rPr>
          <w:rFonts w:eastAsia="Courier New" w:cs="Times New Roman"/>
          <w:color w:val="000000" w:themeColor="text1"/>
          <w:sz w:val="20"/>
        </w:rPr>
        <w:t>sqrt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(</w:t>
      </w:r>
      <w:r w:rsidRPr="00440047">
        <w:rPr>
          <w:rFonts w:eastAsia="Courier New" w:cs="Times New Roman"/>
          <w:color w:val="000000" w:themeColor="text1"/>
          <w:sz w:val="20"/>
        </w:rPr>
        <w:t>x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 xml:space="preserve">)) + </w:t>
      </w:r>
      <w:r w:rsidRPr="00440047">
        <w:rPr>
          <w:rFonts w:eastAsia="Courier New" w:cs="Times New Roman"/>
          <w:color w:val="000000" w:themeColor="text1"/>
          <w:sz w:val="20"/>
        </w:rPr>
        <w:t>np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.</w:t>
      </w:r>
      <w:r w:rsidRPr="00440047">
        <w:rPr>
          <w:rFonts w:eastAsia="Courier New" w:cs="Times New Roman"/>
          <w:color w:val="000000" w:themeColor="text1"/>
          <w:sz w:val="20"/>
        </w:rPr>
        <w:t>cos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(</w:t>
      </w:r>
      <w:r w:rsidRPr="00440047">
        <w:rPr>
          <w:rFonts w:eastAsia="Courier New" w:cs="Times New Roman"/>
          <w:color w:val="000000" w:themeColor="text1"/>
          <w:sz w:val="20"/>
        </w:rPr>
        <w:t>x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 xml:space="preserve">**2)) / </w:t>
      </w:r>
      <w:r w:rsidRPr="00440047">
        <w:rPr>
          <w:rFonts w:eastAsia="Courier New" w:cs="Times New Roman"/>
          <w:color w:val="000000" w:themeColor="text1"/>
          <w:sz w:val="20"/>
        </w:rPr>
        <w:t>abs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 xml:space="preserve">(1 - </w:t>
      </w:r>
      <w:r w:rsidRPr="00440047">
        <w:rPr>
          <w:rFonts w:eastAsia="Courier New" w:cs="Times New Roman"/>
          <w:color w:val="000000" w:themeColor="text1"/>
          <w:sz w:val="20"/>
        </w:rPr>
        <w:t>np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.</w:t>
      </w:r>
      <w:r w:rsidRPr="00440047">
        <w:rPr>
          <w:rFonts w:eastAsia="Courier New" w:cs="Times New Roman"/>
          <w:color w:val="000000" w:themeColor="text1"/>
          <w:sz w:val="20"/>
        </w:rPr>
        <w:t>sin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(</w:t>
      </w:r>
      <w:r w:rsidRPr="00440047">
        <w:rPr>
          <w:rFonts w:eastAsia="Courier New" w:cs="Times New Roman"/>
          <w:color w:val="000000" w:themeColor="text1"/>
          <w:sz w:val="20"/>
        </w:rPr>
        <w:t>x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 xml:space="preserve">)**3) + </w:t>
      </w:r>
      <w:r w:rsidRPr="00440047">
        <w:rPr>
          <w:rFonts w:eastAsia="Courier New" w:cs="Times New Roman"/>
          <w:color w:val="000000" w:themeColor="text1"/>
          <w:sz w:val="20"/>
        </w:rPr>
        <w:t>np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.</w:t>
      </w:r>
      <w:r w:rsidRPr="00440047">
        <w:rPr>
          <w:rFonts w:eastAsia="Courier New" w:cs="Times New Roman"/>
          <w:color w:val="000000" w:themeColor="text1"/>
          <w:sz w:val="20"/>
        </w:rPr>
        <w:t>log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(</w:t>
      </w:r>
      <w:r w:rsidRPr="00440047">
        <w:rPr>
          <w:rFonts w:eastAsia="Courier New" w:cs="Times New Roman"/>
          <w:color w:val="000000" w:themeColor="text1"/>
          <w:sz w:val="20"/>
        </w:rPr>
        <w:t>abs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(2*</w:t>
      </w:r>
      <w:r w:rsidRPr="00440047">
        <w:rPr>
          <w:rFonts w:eastAsia="Courier New" w:cs="Times New Roman"/>
          <w:color w:val="000000" w:themeColor="text1"/>
          <w:sz w:val="20"/>
        </w:rPr>
        <w:t>x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))</w:t>
      </w:r>
      <w:r w:rsidRPr="00440047">
        <w:rPr>
          <w:rFonts w:cs="Times New Roman"/>
          <w:color w:val="000000" w:themeColor="text1"/>
          <w:lang w:val="ru-RU"/>
        </w:rPr>
        <w:br/>
      </w:r>
      <w:r w:rsidRPr="00440047">
        <w:rPr>
          <w:rFonts w:cs="Times New Roman"/>
          <w:color w:val="000000" w:themeColor="text1"/>
          <w:lang w:val="ru-RU"/>
        </w:rPr>
        <w:lastRenderedPageBreak/>
        <w:br/>
      </w:r>
      <w:r w:rsidRPr="00440047">
        <w:rPr>
          <w:rFonts w:eastAsia="Courier New" w:cs="Times New Roman"/>
          <w:color w:val="000000" w:themeColor="text1"/>
          <w:sz w:val="20"/>
        </w:rPr>
        <w:t>y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 xml:space="preserve">1 = </w:t>
      </w:r>
      <w:r w:rsidRPr="00440047">
        <w:rPr>
          <w:rFonts w:eastAsia="Courier New" w:cs="Times New Roman"/>
          <w:color w:val="000000" w:themeColor="text1"/>
          <w:sz w:val="20"/>
        </w:rPr>
        <w:t>y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[:5]</w:t>
      </w:r>
      <w:r w:rsidRPr="00440047">
        <w:rPr>
          <w:rFonts w:cs="Times New Roman"/>
          <w:color w:val="000000" w:themeColor="text1"/>
          <w:lang w:val="ru-RU"/>
        </w:rPr>
        <w:br/>
      </w:r>
      <w:r w:rsidRPr="00440047">
        <w:rPr>
          <w:rFonts w:cs="Times New Roman"/>
          <w:color w:val="000000" w:themeColor="text1"/>
          <w:lang w:val="ru-RU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(</w:t>
      </w:r>
      <w:r w:rsidRPr="00440047">
        <w:rPr>
          <w:rFonts w:eastAsia="Courier New" w:cs="Times New Roman"/>
          <w:color w:val="000000" w:themeColor="text1"/>
          <w:sz w:val="20"/>
        </w:rPr>
        <w:t>y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)</w:t>
      </w:r>
      <w:r w:rsidRPr="00440047">
        <w:rPr>
          <w:rFonts w:cs="Times New Roman"/>
          <w:color w:val="000000" w:themeColor="text1"/>
          <w:lang w:val="ru-RU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(</w:t>
      </w:r>
      <w:r w:rsidRPr="00440047">
        <w:rPr>
          <w:rFonts w:eastAsia="Courier New" w:cs="Times New Roman"/>
          <w:color w:val="000000" w:themeColor="text1"/>
          <w:sz w:val="20"/>
        </w:rPr>
        <w:t>y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1)</w:t>
      </w:r>
      <w:r w:rsidRPr="00440047">
        <w:rPr>
          <w:rFonts w:cs="Times New Roman"/>
          <w:color w:val="000000" w:themeColor="text1"/>
          <w:lang w:val="ru-RU"/>
        </w:rPr>
        <w:br/>
      </w:r>
      <w:r w:rsidRPr="00440047">
        <w:rPr>
          <w:rFonts w:cs="Times New Roman"/>
          <w:color w:val="000000" w:themeColor="text1"/>
          <w:lang w:val="ru-RU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.</w:t>
      </w:r>
      <w:r w:rsidRPr="00440047">
        <w:rPr>
          <w:rFonts w:eastAsia="Courier New" w:cs="Times New Roman"/>
          <w:color w:val="000000" w:themeColor="text1"/>
          <w:sz w:val="20"/>
        </w:rPr>
        <w:t>plot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(</w:t>
      </w:r>
      <w:r w:rsidRPr="00440047">
        <w:rPr>
          <w:rFonts w:eastAsia="Courier New" w:cs="Times New Roman"/>
          <w:color w:val="000000" w:themeColor="text1"/>
          <w:sz w:val="20"/>
        </w:rPr>
        <w:t>x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 xml:space="preserve">, </w:t>
      </w:r>
      <w:r w:rsidRPr="00440047">
        <w:rPr>
          <w:rFonts w:eastAsia="Courier New" w:cs="Times New Roman"/>
          <w:color w:val="000000" w:themeColor="text1"/>
          <w:sz w:val="20"/>
        </w:rPr>
        <w:t>y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)</w:t>
      </w:r>
      <w:r w:rsidRPr="00440047">
        <w:rPr>
          <w:rFonts w:cs="Times New Roman"/>
          <w:color w:val="000000" w:themeColor="text1"/>
          <w:lang w:val="ru-RU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.</w:t>
      </w:r>
      <w:r w:rsidRPr="00440047">
        <w:rPr>
          <w:rFonts w:eastAsia="Courier New" w:cs="Times New Roman"/>
          <w:color w:val="000000" w:themeColor="text1"/>
          <w:sz w:val="20"/>
        </w:rPr>
        <w:t>scatter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(</w:t>
      </w:r>
      <w:r w:rsidRPr="00440047">
        <w:rPr>
          <w:rFonts w:eastAsia="Courier New" w:cs="Times New Roman"/>
          <w:color w:val="000000" w:themeColor="text1"/>
          <w:sz w:val="20"/>
        </w:rPr>
        <w:t>x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 xml:space="preserve">[:5], </w:t>
      </w:r>
      <w:r w:rsidRPr="00440047">
        <w:rPr>
          <w:rFonts w:eastAsia="Courier New" w:cs="Times New Roman"/>
          <w:color w:val="000000" w:themeColor="text1"/>
          <w:sz w:val="20"/>
        </w:rPr>
        <w:t>y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1)</w:t>
      </w:r>
      <w:r w:rsidRPr="00440047">
        <w:rPr>
          <w:rFonts w:cs="Times New Roman"/>
          <w:color w:val="000000" w:themeColor="text1"/>
          <w:lang w:val="ru-RU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.</w:t>
      </w:r>
      <w:r w:rsidRPr="00440047">
        <w:rPr>
          <w:rFonts w:eastAsia="Courier New" w:cs="Times New Roman"/>
          <w:color w:val="000000" w:themeColor="text1"/>
          <w:sz w:val="20"/>
        </w:rPr>
        <w:t>show</w:t>
      </w:r>
      <w:r w:rsidRPr="00440047">
        <w:rPr>
          <w:rFonts w:eastAsia="Courier New" w:cs="Times New Roman"/>
          <w:color w:val="000000" w:themeColor="text1"/>
          <w:sz w:val="20"/>
          <w:lang w:val="ru-RU"/>
        </w:rPr>
        <w:t>()</w:t>
      </w:r>
    </w:p>
    <w:p w14:paraId="7DA13A51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b/>
          <w:color w:val="000000" w:themeColor="text1"/>
          <w:lang w:val="ru-RU"/>
        </w:rPr>
        <w:t xml:space="preserve">Ответ: </w:t>
      </w:r>
      <w:r w:rsidRPr="00440047">
        <w:rPr>
          <w:rFonts w:cs="Times New Roman"/>
          <w:color w:val="000000" w:themeColor="text1"/>
          <w:lang w:val="ru-RU"/>
        </w:rPr>
        <w:t>линейный график показывает все 10 значений функции, а точечный — первые 5 значений среза.</w:t>
      </w:r>
    </w:p>
    <w:p w14:paraId="2D473AE0" w14:textId="77777777" w:rsidR="00964743" w:rsidRPr="00440047" w:rsidRDefault="00964743" w:rsidP="00964743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440047">
        <w:rPr>
          <w:rFonts w:ascii="Times New Roman" w:hAnsi="Times New Roman" w:cs="Times New Roman"/>
          <w:color w:val="000000" w:themeColor="text1"/>
          <w:lang w:val="ru-RU"/>
        </w:rPr>
        <w:t>4.3.3. Задание — график функции и площадь под ним</w:t>
      </w:r>
    </w:p>
    <w:p w14:paraId="20AA6A2F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color w:val="000000" w:themeColor="text1"/>
          <w:lang w:val="ru-RU"/>
        </w:rPr>
        <w:t>Построить график функции на интервале (0; 10) с шагом 1, закрасить площадь под ним и вычислить её методом трапеций.</w:t>
      </w:r>
    </w:p>
    <w:p w14:paraId="44B85980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color w:val="000000" w:themeColor="text1"/>
          <w:lang w:val="ru-RU"/>
        </w:rPr>
        <w:t xml:space="preserve">Функция: </w:t>
      </w:r>
      <w:r w:rsidRPr="00440047">
        <w:rPr>
          <w:rFonts w:cs="Times New Roman"/>
          <w:color w:val="000000" w:themeColor="text1"/>
        </w:rPr>
        <w:t>y</w:t>
      </w:r>
      <w:r w:rsidRPr="00440047">
        <w:rPr>
          <w:rFonts w:cs="Times New Roman"/>
          <w:color w:val="000000" w:themeColor="text1"/>
          <w:lang w:val="ru-RU"/>
        </w:rPr>
        <w:t xml:space="preserve"> = |</w:t>
      </w:r>
      <w:r w:rsidRPr="00440047">
        <w:rPr>
          <w:rFonts w:cs="Times New Roman"/>
          <w:color w:val="000000" w:themeColor="text1"/>
        </w:rPr>
        <w:t>cos</w:t>
      </w:r>
      <w:r w:rsidRPr="00440047">
        <w:rPr>
          <w:rFonts w:cs="Times New Roman"/>
          <w:color w:val="000000" w:themeColor="text1"/>
          <w:lang w:val="ru-RU"/>
        </w:rPr>
        <w:t>(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 xml:space="preserve"> · </w:t>
      </w:r>
      <w:r w:rsidRPr="00440047">
        <w:rPr>
          <w:rFonts w:cs="Times New Roman"/>
          <w:color w:val="000000" w:themeColor="text1"/>
        </w:rPr>
        <w:t>exp</w:t>
      </w:r>
      <w:r w:rsidRPr="00440047">
        <w:rPr>
          <w:rFonts w:cs="Times New Roman"/>
          <w:color w:val="000000" w:themeColor="text1"/>
          <w:lang w:val="ru-RU"/>
        </w:rPr>
        <w:t>(</w:t>
      </w:r>
      <w:r w:rsidRPr="00440047">
        <w:rPr>
          <w:rFonts w:cs="Times New Roman"/>
          <w:color w:val="000000" w:themeColor="text1"/>
        </w:rPr>
        <w:t>cos</w:t>
      </w:r>
      <w:r w:rsidRPr="00440047">
        <w:rPr>
          <w:rFonts w:cs="Times New Roman"/>
          <w:color w:val="000000" w:themeColor="text1"/>
          <w:lang w:val="ru-RU"/>
        </w:rPr>
        <w:t>(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 xml:space="preserve">) + </w:t>
      </w:r>
      <w:r w:rsidRPr="00440047">
        <w:rPr>
          <w:rFonts w:cs="Times New Roman"/>
          <w:color w:val="000000" w:themeColor="text1"/>
        </w:rPr>
        <w:t>ln</w:t>
      </w:r>
      <w:r w:rsidRPr="00440047">
        <w:rPr>
          <w:rFonts w:cs="Times New Roman"/>
          <w:color w:val="000000" w:themeColor="text1"/>
          <w:lang w:val="ru-RU"/>
        </w:rPr>
        <w:t>(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 xml:space="preserve"> + 1)))|.</w:t>
      </w:r>
    </w:p>
    <w:p w14:paraId="6F4E67D4" w14:textId="77777777" w:rsidR="00964743" w:rsidRPr="00440047" w:rsidRDefault="00964743" w:rsidP="00964743">
      <w:pPr>
        <w:spacing w:before="60" w:after="120"/>
        <w:ind w:left="340" w:right="227"/>
        <w:rPr>
          <w:rFonts w:cs="Times New Roman"/>
          <w:color w:val="000000" w:themeColor="text1"/>
        </w:rPr>
      </w:pPr>
      <w:r w:rsidRPr="00440047">
        <w:rPr>
          <w:rFonts w:eastAsia="Courier New" w:cs="Times New Roman"/>
          <w:color w:val="000000" w:themeColor="text1"/>
          <w:sz w:val="20"/>
        </w:rPr>
        <w:t>import numpy as np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import matplotlib.pyplot as plt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from numpy import trapz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x = np.arange(1, 10, 1)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y = abs(np.cos(x * np.exp(np.cos(x) + np.log(x + 1))))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plt.plot(x, y)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plt.fill_between(x, y)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plt.show()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area = trapz(y, x)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print('Площадь:', area)</w:t>
      </w:r>
    </w:p>
    <w:p w14:paraId="2DF2122C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b/>
          <w:color w:val="000000" w:themeColor="text1"/>
          <w:lang w:val="ru-RU"/>
        </w:rPr>
        <w:t xml:space="preserve">Ответ: </w:t>
      </w:r>
      <w:r w:rsidRPr="00440047">
        <w:rPr>
          <w:rFonts w:cs="Times New Roman"/>
          <w:color w:val="000000" w:themeColor="text1"/>
          <w:lang w:val="ru-RU"/>
        </w:rPr>
        <w:t>площадь выводится программой после построения графика.</w:t>
      </w:r>
    </w:p>
    <w:p w14:paraId="3AAFFA07" w14:textId="77777777" w:rsidR="00964743" w:rsidRPr="00440047" w:rsidRDefault="00964743" w:rsidP="00964743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440047">
        <w:rPr>
          <w:rFonts w:ascii="Times New Roman" w:hAnsi="Times New Roman" w:cs="Times New Roman"/>
          <w:color w:val="000000" w:themeColor="text1"/>
          <w:lang w:val="ru-RU"/>
        </w:rPr>
        <w:t>4.3.4. Задание — графики стоимости акций</w:t>
      </w:r>
    </w:p>
    <w:p w14:paraId="0C17A26E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color w:val="000000" w:themeColor="text1"/>
          <w:lang w:val="ru-RU"/>
        </w:rPr>
        <w:t xml:space="preserve">Открыть статистические данные по стоимости акций </w:t>
      </w:r>
      <w:r w:rsidRPr="00440047">
        <w:rPr>
          <w:rFonts w:cs="Times New Roman"/>
          <w:color w:val="000000" w:themeColor="text1"/>
        </w:rPr>
        <w:t>Apple</w:t>
      </w:r>
      <w:r w:rsidRPr="00440047">
        <w:rPr>
          <w:rFonts w:cs="Times New Roman"/>
          <w:color w:val="000000" w:themeColor="text1"/>
          <w:lang w:val="ru-RU"/>
        </w:rPr>
        <w:t xml:space="preserve">, </w:t>
      </w:r>
      <w:r w:rsidRPr="00440047">
        <w:rPr>
          <w:rFonts w:cs="Times New Roman"/>
          <w:color w:val="000000" w:themeColor="text1"/>
        </w:rPr>
        <w:t>Microsoft</w:t>
      </w:r>
      <w:r w:rsidRPr="00440047">
        <w:rPr>
          <w:rFonts w:cs="Times New Roman"/>
          <w:color w:val="000000" w:themeColor="text1"/>
          <w:lang w:val="ru-RU"/>
        </w:rPr>
        <w:t xml:space="preserve"> и </w:t>
      </w:r>
      <w:r w:rsidRPr="00440047">
        <w:rPr>
          <w:rFonts w:cs="Times New Roman"/>
          <w:color w:val="000000" w:themeColor="text1"/>
        </w:rPr>
        <w:t>Google</w:t>
      </w:r>
      <w:r w:rsidRPr="00440047">
        <w:rPr>
          <w:rFonts w:cs="Times New Roman"/>
          <w:color w:val="000000" w:themeColor="text1"/>
          <w:lang w:val="ru-RU"/>
        </w:rPr>
        <w:t xml:space="preserve"> за 12 месяцев 2021 года, построить 3 графика и оценить динамику. Ниже приведён простой учебный вариант с заранее записанными месячными значениями.</w:t>
      </w:r>
    </w:p>
    <w:p w14:paraId="01BF1F2C" w14:textId="77777777" w:rsidR="00964743" w:rsidRPr="00440047" w:rsidRDefault="00964743" w:rsidP="00964743">
      <w:pPr>
        <w:spacing w:before="60" w:after="120"/>
        <w:ind w:left="340" w:right="227"/>
        <w:rPr>
          <w:rFonts w:cs="Times New Roman"/>
          <w:color w:val="000000" w:themeColor="text1"/>
        </w:rPr>
      </w:pPr>
      <w:r w:rsidRPr="00440047">
        <w:rPr>
          <w:rFonts w:eastAsia="Courier New" w:cs="Times New Roman"/>
          <w:color w:val="000000" w:themeColor="text1"/>
          <w:sz w:val="20"/>
        </w:rPr>
        <w:t>import matplotlib.pyplot as plt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months = range(1, 13)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apple = [132, 121, 122, 131, 125, 136, 145, 151, 141, 150, 165, 177]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microsoft = [232, 232, 235, 252, 249, 271, 284, 302, 282, 331, 330, 336]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google = [1835, 2021, 2062, 2410, 2411, 2506, 2704, 2909, 2665, 2965, 2849, 2893]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plt.plot(months, apple)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plt.title('Apple')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plt.grid()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plt.show()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plt.plot(months, microsoft)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plt.title('Microsoft')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plt.grid()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plt.show()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lastRenderedPageBreak/>
        <w:t>plt.plot(months, google)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plt.title('Google')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plt.grid()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plt.show()</w:t>
      </w:r>
    </w:p>
    <w:p w14:paraId="1C1B79DB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b/>
          <w:color w:val="000000" w:themeColor="text1"/>
          <w:lang w:val="ru-RU"/>
        </w:rPr>
        <w:t xml:space="preserve">Ответ: </w:t>
      </w:r>
      <w:r w:rsidRPr="00440047">
        <w:rPr>
          <w:rFonts w:cs="Times New Roman"/>
          <w:color w:val="000000" w:themeColor="text1"/>
          <w:lang w:val="ru-RU"/>
        </w:rPr>
        <w:t>в течение 2021 года стоимость акций всех трёх компаний в целом увеличилась, хотя в отдельные месяцы наблюдались снижения. Раздельные графики делают результат более читаемым, поскольку абсолютные цены акций различаются.</w:t>
      </w:r>
    </w:p>
    <w:p w14:paraId="651E9A1B" w14:textId="77777777" w:rsidR="00964743" w:rsidRPr="00440047" w:rsidRDefault="00964743" w:rsidP="00964743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440047">
        <w:rPr>
          <w:rFonts w:ascii="Times New Roman" w:hAnsi="Times New Roman" w:cs="Times New Roman"/>
          <w:color w:val="000000" w:themeColor="text1"/>
          <w:lang w:val="ru-RU"/>
        </w:rPr>
        <w:t>4.3.5. Задание — простейший калькулятор</w:t>
      </w:r>
    </w:p>
    <w:p w14:paraId="620ADC97" w14:textId="77777777" w:rsidR="00964743" w:rsidRPr="00440047" w:rsidRDefault="00964743" w:rsidP="00964743">
      <w:pPr>
        <w:rPr>
          <w:rFonts w:cs="Times New Roman"/>
          <w:color w:val="000000" w:themeColor="text1"/>
          <w:lang w:val="ru-RU"/>
        </w:rPr>
      </w:pPr>
      <w:r w:rsidRPr="00440047">
        <w:rPr>
          <w:rFonts w:cs="Times New Roman"/>
          <w:color w:val="000000" w:themeColor="text1"/>
          <w:lang w:val="ru-RU"/>
        </w:rPr>
        <w:t xml:space="preserve">Создать простейший калькулятор для двух переменных: сложение, вычитание, умножение, деление, а также </w:t>
      </w:r>
      <w:r w:rsidRPr="00440047">
        <w:rPr>
          <w:rFonts w:cs="Times New Roman"/>
          <w:color w:val="000000" w:themeColor="text1"/>
        </w:rPr>
        <w:t>exp</w:t>
      </w:r>
      <w:r w:rsidRPr="00440047">
        <w:rPr>
          <w:rFonts w:cs="Times New Roman"/>
          <w:color w:val="000000" w:themeColor="text1"/>
          <w:lang w:val="ru-RU"/>
        </w:rPr>
        <w:t>(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>+</w:t>
      </w:r>
      <w:r w:rsidRPr="00440047">
        <w:rPr>
          <w:rFonts w:cs="Times New Roman"/>
          <w:color w:val="000000" w:themeColor="text1"/>
        </w:rPr>
        <w:t>y</w:t>
      </w:r>
      <w:r w:rsidRPr="00440047">
        <w:rPr>
          <w:rFonts w:cs="Times New Roman"/>
          <w:color w:val="000000" w:themeColor="text1"/>
          <w:lang w:val="ru-RU"/>
        </w:rPr>
        <w:t xml:space="preserve">), </w:t>
      </w:r>
      <w:r w:rsidRPr="00440047">
        <w:rPr>
          <w:rFonts w:cs="Times New Roman"/>
          <w:color w:val="000000" w:themeColor="text1"/>
        </w:rPr>
        <w:t>sin</w:t>
      </w:r>
      <w:r w:rsidRPr="00440047">
        <w:rPr>
          <w:rFonts w:cs="Times New Roman"/>
          <w:color w:val="000000" w:themeColor="text1"/>
          <w:lang w:val="ru-RU"/>
        </w:rPr>
        <w:t>(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>+</w:t>
      </w:r>
      <w:r w:rsidRPr="00440047">
        <w:rPr>
          <w:rFonts w:cs="Times New Roman"/>
          <w:color w:val="000000" w:themeColor="text1"/>
        </w:rPr>
        <w:t>y</w:t>
      </w:r>
      <w:r w:rsidRPr="00440047">
        <w:rPr>
          <w:rFonts w:cs="Times New Roman"/>
          <w:color w:val="000000" w:themeColor="text1"/>
          <w:lang w:val="ru-RU"/>
        </w:rPr>
        <w:t xml:space="preserve">), </w:t>
      </w:r>
      <w:r w:rsidRPr="00440047">
        <w:rPr>
          <w:rFonts w:cs="Times New Roman"/>
          <w:color w:val="000000" w:themeColor="text1"/>
        </w:rPr>
        <w:t>cos</w:t>
      </w:r>
      <w:r w:rsidRPr="00440047">
        <w:rPr>
          <w:rFonts w:cs="Times New Roman"/>
          <w:color w:val="000000" w:themeColor="text1"/>
          <w:lang w:val="ru-RU"/>
        </w:rPr>
        <w:t>(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>+</w:t>
      </w:r>
      <w:r w:rsidRPr="00440047">
        <w:rPr>
          <w:rFonts w:cs="Times New Roman"/>
          <w:color w:val="000000" w:themeColor="text1"/>
        </w:rPr>
        <w:t>y</w:t>
      </w:r>
      <w:r w:rsidRPr="00440047">
        <w:rPr>
          <w:rFonts w:cs="Times New Roman"/>
          <w:color w:val="000000" w:themeColor="text1"/>
          <w:lang w:val="ru-RU"/>
        </w:rPr>
        <w:t xml:space="preserve">), 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>^</w:t>
      </w:r>
      <w:r w:rsidRPr="00440047">
        <w:rPr>
          <w:rFonts w:cs="Times New Roman"/>
          <w:color w:val="000000" w:themeColor="text1"/>
        </w:rPr>
        <w:t>y</w:t>
      </w:r>
      <w:r w:rsidRPr="00440047">
        <w:rPr>
          <w:rFonts w:cs="Times New Roman"/>
          <w:color w:val="000000" w:themeColor="text1"/>
          <w:lang w:val="ru-RU"/>
        </w:rPr>
        <w:t>.</w:t>
      </w:r>
    </w:p>
    <w:p w14:paraId="55BD8471" w14:textId="77777777" w:rsidR="00964743" w:rsidRPr="00440047" w:rsidRDefault="00964743" w:rsidP="00964743">
      <w:pPr>
        <w:spacing w:before="60" w:after="120"/>
        <w:ind w:left="340" w:right="227"/>
        <w:rPr>
          <w:rFonts w:cs="Times New Roman"/>
          <w:color w:val="000000" w:themeColor="text1"/>
        </w:rPr>
      </w:pPr>
      <w:r w:rsidRPr="00440047">
        <w:rPr>
          <w:rFonts w:eastAsia="Courier New" w:cs="Times New Roman"/>
          <w:color w:val="000000" w:themeColor="text1"/>
          <w:sz w:val="20"/>
        </w:rPr>
        <w:t>import math as m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x = 5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y = 2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print('x + y =', x + y)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print('x - y =', x - y)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print('x * y =', x * y)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print('x / y =', x / y)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print('e^(x+y) =', m.exp(x + y))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print('sin(x+y) =', m.sin(x + y))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print('cos(x+y) =', m.cos(x + y))</w:t>
      </w:r>
      <w:r w:rsidRPr="00440047">
        <w:rPr>
          <w:rFonts w:cs="Times New Roman"/>
          <w:color w:val="000000" w:themeColor="text1"/>
        </w:rPr>
        <w:br/>
      </w:r>
      <w:r w:rsidRPr="00440047">
        <w:rPr>
          <w:rFonts w:eastAsia="Courier New" w:cs="Times New Roman"/>
          <w:color w:val="000000" w:themeColor="text1"/>
          <w:sz w:val="20"/>
        </w:rPr>
        <w:t>print('x^y =', x ** y)</w:t>
      </w:r>
    </w:p>
    <w:p w14:paraId="628EB8FE" w14:textId="77777777" w:rsidR="00964743" w:rsidRPr="00440047" w:rsidRDefault="00964743" w:rsidP="00964743">
      <w:pPr>
        <w:rPr>
          <w:rFonts w:cs="Times New Roman"/>
          <w:color w:val="000000" w:themeColor="text1"/>
        </w:rPr>
      </w:pPr>
      <w:r w:rsidRPr="00440047">
        <w:rPr>
          <w:rFonts w:cs="Times New Roman"/>
          <w:b/>
          <w:color w:val="000000" w:themeColor="text1"/>
          <w:lang w:val="ru-RU"/>
        </w:rPr>
        <w:t xml:space="preserve">Ответ: </w:t>
      </w:r>
      <w:r w:rsidRPr="00440047">
        <w:rPr>
          <w:rFonts w:cs="Times New Roman"/>
          <w:color w:val="000000" w:themeColor="text1"/>
          <w:lang w:val="ru-RU"/>
        </w:rPr>
        <w:t xml:space="preserve">для 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 xml:space="preserve"> = 5 и </w:t>
      </w:r>
      <w:r w:rsidRPr="00440047">
        <w:rPr>
          <w:rFonts w:cs="Times New Roman"/>
          <w:color w:val="000000" w:themeColor="text1"/>
        </w:rPr>
        <w:t>y</w:t>
      </w:r>
      <w:r w:rsidRPr="00440047">
        <w:rPr>
          <w:rFonts w:cs="Times New Roman"/>
          <w:color w:val="000000" w:themeColor="text1"/>
          <w:lang w:val="ru-RU"/>
        </w:rPr>
        <w:t xml:space="preserve"> = 2: 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 xml:space="preserve"> + </w:t>
      </w:r>
      <w:r w:rsidRPr="00440047">
        <w:rPr>
          <w:rFonts w:cs="Times New Roman"/>
          <w:color w:val="000000" w:themeColor="text1"/>
        </w:rPr>
        <w:t>y</w:t>
      </w:r>
      <w:r w:rsidRPr="00440047">
        <w:rPr>
          <w:rFonts w:cs="Times New Roman"/>
          <w:color w:val="000000" w:themeColor="text1"/>
          <w:lang w:val="ru-RU"/>
        </w:rPr>
        <w:t xml:space="preserve"> = 7; 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 xml:space="preserve"> - </w:t>
      </w:r>
      <w:r w:rsidRPr="00440047">
        <w:rPr>
          <w:rFonts w:cs="Times New Roman"/>
          <w:color w:val="000000" w:themeColor="text1"/>
        </w:rPr>
        <w:t>y</w:t>
      </w:r>
      <w:r w:rsidRPr="00440047">
        <w:rPr>
          <w:rFonts w:cs="Times New Roman"/>
          <w:color w:val="000000" w:themeColor="text1"/>
          <w:lang w:val="ru-RU"/>
        </w:rPr>
        <w:t xml:space="preserve"> = 3; 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 xml:space="preserve"> * </w:t>
      </w:r>
      <w:r w:rsidRPr="00440047">
        <w:rPr>
          <w:rFonts w:cs="Times New Roman"/>
          <w:color w:val="000000" w:themeColor="text1"/>
        </w:rPr>
        <w:t>y</w:t>
      </w:r>
      <w:r w:rsidRPr="00440047">
        <w:rPr>
          <w:rFonts w:cs="Times New Roman"/>
          <w:color w:val="000000" w:themeColor="text1"/>
          <w:lang w:val="ru-RU"/>
        </w:rPr>
        <w:t xml:space="preserve"> = 10; 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 xml:space="preserve"> / </w:t>
      </w:r>
      <w:r w:rsidRPr="00440047">
        <w:rPr>
          <w:rFonts w:cs="Times New Roman"/>
          <w:color w:val="000000" w:themeColor="text1"/>
        </w:rPr>
        <w:t>y</w:t>
      </w:r>
      <w:r w:rsidRPr="00440047">
        <w:rPr>
          <w:rFonts w:cs="Times New Roman"/>
          <w:color w:val="000000" w:themeColor="text1"/>
          <w:lang w:val="ru-RU"/>
        </w:rPr>
        <w:t xml:space="preserve"> = 2.5; </w:t>
      </w:r>
      <w:r w:rsidRPr="00440047">
        <w:rPr>
          <w:rFonts w:cs="Times New Roman"/>
          <w:color w:val="000000" w:themeColor="text1"/>
        </w:rPr>
        <w:t>x</w:t>
      </w:r>
      <w:r w:rsidRPr="00440047">
        <w:rPr>
          <w:rFonts w:cs="Times New Roman"/>
          <w:color w:val="000000" w:themeColor="text1"/>
          <w:lang w:val="ru-RU"/>
        </w:rPr>
        <w:t>^</w:t>
      </w:r>
      <w:r w:rsidRPr="00440047">
        <w:rPr>
          <w:rFonts w:cs="Times New Roman"/>
          <w:color w:val="000000" w:themeColor="text1"/>
        </w:rPr>
        <w:t>y</w:t>
      </w:r>
      <w:r w:rsidRPr="00440047">
        <w:rPr>
          <w:rFonts w:cs="Times New Roman"/>
          <w:color w:val="000000" w:themeColor="text1"/>
          <w:lang w:val="ru-RU"/>
        </w:rPr>
        <w:t xml:space="preserve"> = 25. </w:t>
      </w:r>
      <w:r w:rsidRPr="00440047">
        <w:rPr>
          <w:rFonts w:cs="Times New Roman"/>
          <w:color w:val="000000" w:themeColor="text1"/>
        </w:rPr>
        <w:t>Остальные значения вычисляются библиотекой math.</w:t>
      </w:r>
    </w:p>
    <w:p w14:paraId="1614329C" w14:textId="77777777" w:rsidR="00964743" w:rsidRDefault="00964743" w:rsidP="00964743">
      <w:pPr>
        <w:pStyle w:val="1"/>
        <w:rPr>
          <w:rFonts w:ascii="Times New Roman" w:hAnsi="Times New Roman" w:cs="Times New Roman"/>
          <w:color w:val="auto"/>
          <w:lang w:val="ru-RU"/>
        </w:rPr>
      </w:pPr>
    </w:p>
    <w:p w14:paraId="29B36178" w14:textId="365FD8FD" w:rsidR="006377D6" w:rsidRPr="00964743" w:rsidRDefault="00000000" w:rsidP="00964743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 xml:space="preserve">Рабочая тетрадь № 2 — анализ данных, </w:t>
      </w:r>
      <w:r w:rsidRPr="00964743">
        <w:rPr>
          <w:rFonts w:ascii="Times New Roman" w:hAnsi="Times New Roman" w:cs="Times New Roman"/>
          <w:color w:val="auto"/>
        </w:rPr>
        <w:t>NumPy</w:t>
      </w:r>
      <w:r w:rsidRPr="00964743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4743">
        <w:rPr>
          <w:rFonts w:ascii="Times New Roman" w:hAnsi="Times New Roman" w:cs="Times New Roman"/>
          <w:color w:val="auto"/>
        </w:rPr>
        <w:t>Pandas</w:t>
      </w:r>
      <w:r w:rsidRPr="00964743">
        <w:rPr>
          <w:rFonts w:ascii="Times New Roman" w:hAnsi="Times New Roman" w:cs="Times New Roman"/>
          <w:color w:val="auto"/>
          <w:lang w:val="ru-RU"/>
        </w:rPr>
        <w:t xml:space="preserve"> и нормализация</w:t>
      </w:r>
    </w:p>
    <w:p w14:paraId="61AF0BEA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1.3.1. Шахматная матрица 8×8</w:t>
      </w:r>
    </w:p>
    <w:p w14:paraId="1368E940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>Создать матрицу 8×8 и заполнить ее в шахматном порядке нулями и единицами.</w:t>
      </w:r>
    </w:p>
    <w:p w14:paraId="3AC8FC8A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7D63D336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D0E21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numpy as np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a = np.zeros((8, 8), dtype=int)</w:t>
            </w:r>
            <w:r w:rsidRPr="00964743">
              <w:rPr>
                <w:rFonts w:ascii="Times New Roman" w:hAnsi="Times New Roman" w:cs="Times New Roman"/>
              </w:rPr>
              <w:br/>
              <w:t>a[1::2, ::2] = 1</w:t>
            </w:r>
            <w:r w:rsidRPr="00964743">
              <w:rPr>
                <w:rFonts w:ascii="Times New Roman" w:hAnsi="Times New Roman" w:cs="Times New Roman"/>
              </w:rPr>
              <w:br/>
              <w:t>a[::2, 1::2] = 1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print(a)</w:t>
            </w:r>
          </w:p>
        </w:tc>
      </w:tr>
    </w:tbl>
    <w:p w14:paraId="79AACCE7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2883B7B9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Ответ. </w:t>
      </w:r>
      <w:r w:rsidRPr="00964743">
        <w:rPr>
          <w:rFonts w:ascii="Times New Roman" w:hAnsi="Times New Roman" w:cs="Times New Roman"/>
          <w:lang w:val="ru-RU"/>
        </w:rPr>
        <w:t>Получается матрица 8×8, в которой 0 и 1 чередуются в шахматном порядке.</w:t>
      </w:r>
    </w:p>
    <w:p w14:paraId="602C0D25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1.3.2. Матрица 5×5 со значениями 0-4</w:t>
      </w:r>
    </w:p>
    <w:p w14:paraId="15013596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 xml:space="preserve">Создать матрицу 5×5 со значениями в строках от 0 до 4. </w:t>
      </w:r>
      <w:r w:rsidRPr="00964743">
        <w:rPr>
          <w:rFonts w:ascii="Times New Roman" w:hAnsi="Times New Roman" w:cs="Times New Roman"/>
        </w:rPr>
        <w:t>Использовать функцию arange().</w:t>
      </w:r>
    </w:p>
    <w:p w14:paraId="6A71799B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75E88210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31F67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numpy as np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a = np.zeros((5, 5), dtype=int)</w:t>
            </w:r>
            <w:r w:rsidRPr="00964743">
              <w:rPr>
                <w:rFonts w:ascii="Times New Roman" w:hAnsi="Times New Roman" w:cs="Times New Roman"/>
              </w:rPr>
              <w:br/>
              <w:t>a += np.arange(5)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print(a)</w:t>
            </w:r>
          </w:p>
        </w:tc>
      </w:tr>
    </w:tbl>
    <w:p w14:paraId="73D2A33C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72CD25B6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1.3.3. Массив 3×3×3</w:t>
      </w:r>
    </w:p>
    <w:p w14:paraId="432CAD21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>Создать массив 3×3×3 со случайными значениями.</w:t>
      </w:r>
    </w:p>
    <w:p w14:paraId="23FAA820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3396AE84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0A4FF" w14:textId="0F31E49B" w:rsidR="006377D6" w:rsidRPr="00964743" w:rsidRDefault="00000000" w:rsidP="00964743">
            <w:pPr>
              <w:pStyle w:val="Code"/>
              <w:tabs>
                <w:tab w:val="left" w:pos="2950"/>
              </w:tabs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numpy as np</w:t>
            </w:r>
            <w:r w:rsidR="00964743">
              <w:rPr>
                <w:rFonts w:ascii="Times New Roman" w:hAnsi="Times New Roman" w:cs="Times New Roman"/>
              </w:rPr>
              <w:tab/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a = np.random.random((3, 3, 3))</w:t>
            </w:r>
            <w:r w:rsidRPr="00964743">
              <w:rPr>
                <w:rFonts w:ascii="Times New Roman" w:hAnsi="Times New Roman" w:cs="Times New Roman"/>
              </w:rPr>
              <w:br/>
              <w:t>print(a)</w:t>
            </w:r>
          </w:p>
        </w:tc>
      </w:tr>
    </w:tbl>
    <w:p w14:paraId="36B1DCAA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606B3003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Ответ. </w:t>
      </w:r>
      <w:r w:rsidRPr="00964743">
        <w:rPr>
          <w:rFonts w:ascii="Times New Roman" w:hAnsi="Times New Roman" w:cs="Times New Roman"/>
          <w:lang w:val="ru-RU"/>
        </w:rPr>
        <w:t>При каждом запуске будут сформированы новые случайные значения.</w:t>
      </w:r>
    </w:p>
    <w:p w14:paraId="0B1DBD28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1.3.4. Матрица с нулями внутри и единицами по границе</w:t>
      </w:r>
    </w:p>
    <w:p w14:paraId="0EEE67C0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>Создать матрицу, у которой внутри находятся нули, а по границе - единицы.</w:t>
      </w:r>
    </w:p>
    <w:p w14:paraId="6B0ED769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2341D530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ACCDC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numpy as np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a = np.ones((5, 5), dtype=int)</w:t>
            </w:r>
            <w:r w:rsidRPr="00964743">
              <w:rPr>
                <w:rFonts w:ascii="Times New Roman" w:hAnsi="Times New Roman" w:cs="Times New Roman"/>
              </w:rPr>
              <w:br/>
              <w:t>a[1:-1, 1:-1] = 0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print(a)</w:t>
            </w:r>
          </w:p>
        </w:tc>
      </w:tr>
    </w:tbl>
    <w:p w14:paraId="2F9C4DEF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1A6685D8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1.3.5. Сортировка массива по убыванию</w:t>
      </w:r>
    </w:p>
    <w:p w14:paraId="6A2975E6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>Создать массив и отсортировать его по убыванию.</w:t>
      </w:r>
    </w:p>
    <w:p w14:paraId="539CEEDE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662A7DA0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48D38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numpy as np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a = np.array([3, 8, 1, 6, 4])</w:t>
            </w:r>
            <w:r w:rsidRPr="00964743">
              <w:rPr>
                <w:rFonts w:ascii="Times New Roman" w:hAnsi="Times New Roman" w:cs="Times New Roman"/>
              </w:rPr>
              <w:br/>
              <w:t>a = np.sort(a)[::-1]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print(a)</w:t>
            </w:r>
          </w:p>
        </w:tc>
      </w:tr>
    </w:tbl>
    <w:p w14:paraId="07224CA1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49E2665F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Ответ. </w:t>
      </w:r>
      <w:r w:rsidRPr="00964743">
        <w:rPr>
          <w:rFonts w:ascii="Times New Roman" w:hAnsi="Times New Roman" w:cs="Times New Roman"/>
          <w:lang w:val="ru-RU"/>
        </w:rPr>
        <w:t>Результат: [8 6 4 3 1].</w:t>
      </w:r>
    </w:p>
    <w:p w14:paraId="0D7E38F6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1.3.6. Форма, размер и размерность матрицы</w:t>
      </w:r>
    </w:p>
    <w:p w14:paraId="3E5BDECE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>Создать матрицу, вывести ее форму, размер и размерность.</w:t>
      </w:r>
    </w:p>
    <w:p w14:paraId="657F4978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2BF78CA6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2691E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numpy as np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a = np.array([[1, 2, 3],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[4, 5, 6]])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print("Форма:", a.shape)</w:t>
            </w:r>
            <w:r w:rsidRPr="00964743">
              <w:rPr>
                <w:rFonts w:ascii="Times New Roman" w:hAnsi="Times New Roman" w:cs="Times New Roman"/>
              </w:rPr>
              <w:br/>
              <w:t>print("Размер:", a.size)</w:t>
            </w:r>
            <w:r w:rsidRPr="00964743">
              <w:rPr>
                <w:rFonts w:ascii="Times New Roman" w:hAnsi="Times New Roman" w:cs="Times New Roman"/>
              </w:rPr>
              <w:br/>
              <w:t>print("Размерность:", a.ndim)</w:t>
            </w:r>
          </w:p>
        </w:tc>
      </w:tr>
    </w:tbl>
    <w:p w14:paraId="52DB9398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4CBA1F83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Ответ. </w:t>
      </w:r>
      <w:r w:rsidRPr="00964743">
        <w:rPr>
          <w:rFonts w:ascii="Times New Roman" w:hAnsi="Times New Roman" w:cs="Times New Roman"/>
          <w:lang w:val="ru-RU"/>
        </w:rPr>
        <w:t>Форма: (2, 3), размер: 6, размерность: 2.</w:t>
      </w:r>
    </w:p>
    <w:p w14:paraId="1B57B0A5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 xml:space="preserve">2.3.1. Евклидово расстояние между </w:t>
      </w:r>
      <w:r w:rsidRPr="00964743">
        <w:rPr>
          <w:rFonts w:ascii="Times New Roman" w:hAnsi="Times New Roman" w:cs="Times New Roman"/>
          <w:color w:val="auto"/>
        </w:rPr>
        <w:t>Series</w:t>
      </w:r>
    </w:p>
    <w:p w14:paraId="0E206B6F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 xml:space="preserve">Найти евклидово расстояние между двумя </w:t>
      </w:r>
      <w:r w:rsidRPr="00964743">
        <w:rPr>
          <w:rFonts w:ascii="Times New Roman" w:hAnsi="Times New Roman" w:cs="Times New Roman"/>
        </w:rPr>
        <w:t>Series</w:t>
      </w:r>
      <w:r w:rsidRPr="00964743">
        <w:rPr>
          <w:rFonts w:ascii="Times New Roman" w:hAnsi="Times New Roman" w:cs="Times New Roman"/>
          <w:lang w:val="ru-RU"/>
        </w:rPr>
        <w:t xml:space="preserve"> (точками) </w:t>
      </w:r>
      <w:r w:rsidRPr="00964743">
        <w:rPr>
          <w:rFonts w:ascii="Times New Roman" w:hAnsi="Times New Roman" w:cs="Times New Roman"/>
        </w:rPr>
        <w:t>a</w:t>
      </w:r>
      <w:r w:rsidRPr="00964743">
        <w:rPr>
          <w:rFonts w:ascii="Times New Roman" w:hAnsi="Times New Roman" w:cs="Times New Roman"/>
          <w:lang w:val="ru-RU"/>
        </w:rPr>
        <w:t xml:space="preserve"> и </w:t>
      </w:r>
      <w:r w:rsidRPr="00964743">
        <w:rPr>
          <w:rFonts w:ascii="Times New Roman" w:hAnsi="Times New Roman" w:cs="Times New Roman"/>
        </w:rPr>
        <w:t>b</w:t>
      </w:r>
      <w:r w:rsidRPr="00964743">
        <w:rPr>
          <w:rFonts w:ascii="Times New Roman" w:hAnsi="Times New Roman" w:cs="Times New Roman"/>
          <w:lang w:val="ru-RU"/>
        </w:rPr>
        <w:t>, не используя готовую функцию расстояния.</w:t>
      </w:r>
    </w:p>
    <w:p w14:paraId="0CC62B5D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51BA3C9B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A3E71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pandas as pd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lastRenderedPageBreak/>
              <w:t>import numpy as np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a = pd.Series([1, 2, 3])</w:t>
            </w:r>
            <w:r w:rsidRPr="00964743">
              <w:rPr>
                <w:rFonts w:ascii="Times New Roman" w:hAnsi="Times New Roman" w:cs="Times New Roman"/>
              </w:rPr>
              <w:br/>
              <w:t>b = pd.Series([4, 5, 6])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distance = np.sqrt(((a - b) ** 2).sum())</w:t>
            </w:r>
            <w:r w:rsidRPr="00964743">
              <w:rPr>
                <w:rFonts w:ascii="Times New Roman" w:hAnsi="Times New Roman" w:cs="Times New Roman"/>
              </w:rPr>
              <w:br/>
              <w:t>print(distance)</w:t>
            </w:r>
          </w:p>
        </w:tc>
      </w:tr>
    </w:tbl>
    <w:p w14:paraId="70B3F20E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4259E491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 xml:space="preserve">2.3.2. Загрузка </w:t>
      </w:r>
      <w:r w:rsidRPr="00964743">
        <w:rPr>
          <w:rFonts w:ascii="Times New Roman" w:hAnsi="Times New Roman" w:cs="Times New Roman"/>
          <w:color w:val="auto"/>
        </w:rPr>
        <w:t>CSV</w:t>
      </w:r>
      <w:r w:rsidRPr="00964743">
        <w:rPr>
          <w:rFonts w:ascii="Times New Roman" w:hAnsi="Times New Roman" w:cs="Times New Roman"/>
          <w:color w:val="auto"/>
          <w:lang w:val="ru-RU"/>
        </w:rPr>
        <w:t xml:space="preserve"> в </w:t>
      </w:r>
      <w:r w:rsidRPr="00964743">
        <w:rPr>
          <w:rFonts w:ascii="Times New Roman" w:hAnsi="Times New Roman" w:cs="Times New Roman"/>
          <w:color w:val="auto"/>
        </w:rPr>
        <w:t>DataFrame</w:t>
      </w:r>
    </w:p>
    <w:p w14:paraId="0DA274A8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 xml:space="preserve">Найти ссылку на </w:t>
      </w:r>
      <w:r w:rsidRPr="00964743">
        <w:rPr>
          <w:rFonts w:ascii="Times New Roman" w:hAnsi="Times New Roman" w:cs="Times New Roman"/>
        </w:rPr>
        <w:t>CSV</w:t>
      </w:r>
      <w:r w:rsidRPr="00964743">
        <w:rPr>
          <w:rFonts w:ascii="Times New Roman" w:hAnsi="Times New Roman" w:cs="Times New Roman"/>
          <w:lang w:val="ru-RU"/>
        </w:rPr>
        <w:t xml:space="preserve">-файл и сформировать из него </w:t>
      </w:r>
      <w:r w:rsidRPr="00964743">
        <w:rPr>
          <w:rFonts w:ascii="Times New Roman" w:hAnsi="Times New Roman" w:cs="Times New Roman"/>
        </w:rPr>
        <w:t>DataFrame</w:t>
      </w:r>
      <w:r w:rsidRPr="00964743">
        <w:rPr>
          <w:rFonts w:ascii="Times New Roman" w:hAnsi="Times New Roman" w:cs="Times New Roman"/>
          <w:lang w:val="ru-RU"/>
        </w:rPr>
        <w:t>.</w:t>
      </w:r>
    </w:p>
    <w:p w14:paraId="2C620CAD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67172706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D12CD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pandas as pd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url = "https://raw.githubusercontent.com/akmand/datasets/master/iris.csv"</w:t>
            </w:r>
            <w:r w:rsidRPr="00964743">
              <w:rPr>
                <w:rFonts w:ascii="Times New Roman" w:hAnsi="Times New Roman" w:cs="Times New Roman"/>
              </w:rPr>
              <w:br/>
              <w:t>df = pd.read_csv(url)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print(df.head())</w:t>
            </w:r>
          </w:p>
        </w:tc>
      </w:tr>
    </w:tbl>
    <w:p w14:paraId="7E41083D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1FE5FE0E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Ответ. </w:t>
      </w:r>
      <w:r w:rsidRPr="00964743">
        <w:rPr>
          <w:rFonts w:ascii="Times New Roman" w:hAnsi="Times New Roman" w:cs="Times New Roman"/>
          <w:lang w:val="ru-RU"/>
        </w:rPr>
        <w:t xml:space="preserve">В </w:t>
      </w:r>
      <w:r w:rsidRPr="00964743">
        <w:rPr>
          <w:rFonts w:ascii="Times New Roman" w:hAnsi="Times New Roman" w:cs="Times New Roman"/>
        </w:rPr>
        <w:t>DataFrame</w:t>
      </w:r>
      <w:r w:rsidRPr="00964743">
        <w:rPr>
          <w:rFonts w:ascii="Times New Roman" w:hAnsi="Times New Roman" w:cs="Times New Roman"/>
          <w:lang w:val="ru-RU"/>
        </w:rPr>
        <w:t xml:space="preserve"> загружаются первые строки набора данных ирисов.</w:t>
      </w:r>
    </w:p>
    <w:p w14:paraId="55501628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 xml:space="preserve">2.3.3. Основные действия с </w:t>
      </w:r>
      <w:r w:rsidRPr="00964743">
        <w:rPr>
          <w:rFonts w:ascii="Times New Roman" w:hAnsi="Times New Roman" w:cs="Times New Roman"/>
          <w:color w:val="auto"/>
        </w:rPr>
        <w:t>DataFrame</w:t>
      </w:r>
    </w:p>
    <w:p w14:paraId="7C6EE9C6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 xml:space="preserve">Проделать с </w:t>
      </w:r>
      <w:r w:rsidRPr="00964743">
        <w:rPr>
          <w:rFonts w:ascii="Times New Roman" w:hAnsi="Times New Roman" w:cs="Times New Roman"/>
        </w:rPr>
        <w:t>DataFrame</w:t>
      </w:r>
      <w:r w:rsidRPr="00964743">
        <w:rPr>
          <w:rFonts w:ascii="Times New Roman" w:hAnsi="Times New Roman" w:cs="Times New Roman"/>
          <w:lang w:val="ru-RU"/>
        </w:rPr>
        <w:t xml:space="preserve"> из предыдущего задания основные действия по аналогии с примерами 2.2.5-2.2.7.</w:t>
      </w:r>
    </w:p>
    <w:p w14:paraId="460B4AB0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5656A7D7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D2239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pandas as pd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url = "https://raw.githubusercontent.com/akmand/datasets/master/iris.csv"</w:t>
            </w:r>
            <w:r w:rsidRPr="00964743">
              <w:rPr>
                <w:rFonts w:ascii="Times New Roman" w:hAnsi="Times New Roman" w:cs="Times New Roman"/>
              </w:rPr>
              <w:br/>
              <w:t>df = pd.read_csv(url)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print(df.head())</w:t>
            </w:r>
            <w:r w:rsidRPr="00964743">
              <w:rPr>
                <w:rFonts w:ascii="Times New Roman" w:hAnsi="Times New Roman" w:cs="Times New Roman"/>
              </w:rPr>
              <w:br/>
              <w:t>print(df.describe())</w:t>
            </w:r>
            <w:r w:rsidRPr="00964743">
              <w:rPr>
                <w:rFonts w:ascii="Times New Roman" w:hAnsi="Times New Roman" w:cs="Times New Roman"/>
              </w:rPr>
              <w:br/>
              <w:t>print(df.iloc[:3])</w:t>
            </w:r>
            <w:r w:rsidRPr="00964743">
              <w:rPr>
                <w:rFonts w:ascii="Times New Roman" w:hAnsi="Times New Roman" w:cs="Times New Roman"/>
              </w:rPr>
              <w:br/>
              <w:t>print(df[df["sepal_length_cm"] &gt; 5].head())</w:t>
            </w:r>
          </w:p>
        </w:tc>
      </w:tr>
    </w:tbl>
    <w:p w14:paraId="5571D9B7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0BBA2FEE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Ответ. </w:t>
      </w:r>
      <w:r w:rsidRPr="00964743">
        <w:rPr>
          <w:rFonts w:ascii="Times New Roman" w:hAnsi="Times New Roman" w:cs="Times New Roman"/>
          <w:lang w:val="ru-RU"/>
        </w:rPr>
        <w:t>Выводятся первые строки, описательная статистика, первые три записи и строки, удовлетворяющие условию.</w:t>
      </w:r>
    </w:p>
    <w:p w14:paraId="00CD66E7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 xml:space="preserve">3.3.2. Нормализация признаков </w:t>
      </w:r>
      <w:r w:rsidRPr="00964743">
        <w:rPr>
          <w:rFonts w:ascii="Times New Roman" w:hAnsi="Times New Roman" w:cs="Times New Roman"/>
          <w:color w:val="auto"/>
        </w:rPr>
        <w:t>Iris</w:t>
      </w:r>
    </w:p>
    <w:p w14:paraId="62F14A30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 xml:space="preserve">Загрузить </w:t>
      </w:r>
      <w:r w:rsidRPr="00964743">
        <w:rPr>
          <w:rFonts w:ascii="Times New Roman" w:hAnsi="Times New Roman" w:cs="Times New Roman"/>
        </w:rPr>
        <w:t>iris</w:t>
      </w:r>
      <w:r w:rsidRPr="00964743">
        <w:rPr>
          <w:rFonts w:ascii="Times New Roman" w:hAnsi="Times New Roman" w:cs="Times New Roman"/>
          <w:lang w:val="ru-RU"/>
        </w:rPr>
        <w:t>.</w:t>
      </w:r>
      <w:r w:rsidRPr="00964743">
        <w:rPr>
          <w:rFonts w:ascii="Times New Roman" w:hAnsi="Times New Roman" w:cs="Times New Roman"/>
        </w:rPr>
        <w:t>csv</w:t>
      </w:r>
      <w:r w:rsidRPr="00964743">
        <w:rPr>
          <w:rFonts w:ascii="Times New Roman" w:hAnsi="Times New Roman" w:cs="Times New Roman"/>
          <w:lang w:val="ru-RU"/>
        </w:rPr>
        <w:t xml:space="preserve">. Первый признак </w:t>
      </w:r>
      <w:r w:rsidRPr="00964743">
        <w:rPr>
          <w:rFonts w:ascii="Times New Roman" w:hAnsi="Times New Roman" w:cs="Times New Roman"/>
        </w:rPr>
        <w:t>sepal</w:t>
      </w:r>
      <w:r w:rsidRPr="00964743">
        <w:rPr>
          <w:rFonts w:ascii="Times New Roman" w:hAnsi="Times New Roman" w:cs="Times New Roman"/>
          <w:lang w:val="ru-RU"/>
        </w:rPr>
        <w:t>_</w:t>
      </w:r>
      <w:r w:rsidRPr="00964743">
        <w:rPr>
          <w:rFonts w:ascii="Times New Roman" w:hAnsi="Times New Roman" w:cs="Times New Roman"/>
        </w:rPr>
        <w:t>length</w:t>
      </w:r>
      <w:r w:rsidRPr="00964743">
        <w:rPr>
          <w:rFonts w:ascii="Times New Roman" w:hAnsi="Times New Roman" w:cs="Times New Roman"/>
          <w:lang w:val="ru-RU"/>
        </w:rPr>
        <w:t>_</w:t>
      </w:r>
      <w:r w:rsidRPr="00964743">
        <w:rPr>
          <w:rFonts w:ascii="Times New Roman" w:hAnsi="Times New Roman" w:cs="Times New Roman"/>
        </w:rPr>
        <w:t>cm</w:t>
      </w:r>
      <w:r w:rsidRPr="00964743">
        <w:rPr>
          <w:rFonts w:ascii="Times New Roman" w:hAnsi="Times New Roman" w:cs="Times New Roman"/>
          <w:lang w:val="ru-RU"/>
        </w:rPr>
        <w:t xml:space="preserve"> нормализовать </w:t>
      </w:r>
      <w:r w:rsidRPr="00964743">
        <w:rPr>
          <w:rFonts w:ascii="Times New Roman" w:hAnsi="Times New Roman" w:cs="Times New Roman"/>
        </w:rPr>
        <w:t>MinMax</w:t>
      </w:r>
      <w:r w:rsidRPr="00964743">
        <w:rPr>
          <w:rFonts w:ascii="Times New Roman" w:hAnsi="Times New Roman" w:cs="Times New Roman"/>
          <w:lang w:val="ru-RU"/>
        </w:rPr>
        <w:t xml:space="preserve">-преобразованием, второй </w:t>
      </w:r>
      <w:r w:rsidRPr="00964743">
        <w:rPr>
          <w:rFonts w:ascii="Times New Roman" w:hAnsi="Times New Roman" w:cs="Times New Roman"/>
        </w:rPr>
        <w:t>sepal</w:t>
      </w:r>
      <w:r w:rsidRPr="00964743">
        <w:rPr>
          <w:rFonts w:ascii="Times New Roman" w:hAnsi="Times New Roman" w:cs="Times New Roman"/>
          <w:lang w:val="ru-RU"/>
        </w:rPr>
        <w:t>_</w:t>
      </w:r>
      <w:r w:rsidRPr="00964743">
        <w:rPr>
          <w:rFonts w:ascii="Times New Roman" w:hAnsi="Times New Roman" w:cs="Times New Roman"/>
        </w:rPr>
        <w:t>width</w:t>
      </w:r>
      <w:r w:rsidRPr="00964743">
        <w:rPr>
          <w:rFonts w:ascii="Times New Roman" w:hAnsi="Times New Roman" w:cs="Times New Roman"/>
          <w:lang w:val="ru-RU"/>
        </w:rPr>
        <w:t>_</w:t>
      </w:r>
      <w:r w:rsidRPr="00964743">
        <w:rPr>
          <w:rFonts w:ascii="Times New Roman" w:hAnsi="Times New Roman" w:cs="Times New Roman"/>
        </w:rPr>
        <w:t>cm</w:t>
      </w:r>
      <w:r w:rsidRPr="00964743">
        <w:rPr>
          <w:rFonts w:ascii="Times New Roman" w:hAnsi="Times New Roman" w:cs="Times New Roman"/>
          <w:lang w:val="ru-RU"/>
        </w:rPr>
        <w:t xml:space="preserve"> - </w:t>
      </w:r>
      <w:r w:rsidRPr="00964743">
        <w:rPr>
          <w:rFonts w:ascii="Times New Roman" w:hAnsi="Times New Roman" w:cs="Times New Roman"/>
        </w:rPr>
        <w:t>z</w:t>
      </w:r>
      <w:r w:rsidRPr="00964743">
        <w:rPr>
          <w:rFonts w:ascii="Times New Roman" w:hAnsi="Times New Roman" w:cs="Times New Roman"/>
          <w:lang w:val="ru-RU"/>
        </w:rPr>
        <w:t>-масштабированием.</w:t>
      </w:r>
    </w:p>
    <w:p w14:paraId="5DB7FBF6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10052368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A0094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pandas as pd</w:t>
            </w:r>
            <w:r w:rsidRPr="00964743">
              <w:rPr>
                <w:rFonts w:ascii="Times New Roman" w:hAnsi="Times New Roman" w:cs="Times New Roman"/>
              </w:rPr>
              <w:br/>
              <w:t>from sklearn.preprocessing import MinMaxScaler, StandardScaler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url = "https://raw.githubusercontent.com/akmand/datasets/master/iris.csv"</w:t>
            </w:r>
            <w:r w:rsidRPr="00964743">
              <w:rPr>
                <w:rFonts w:ascii="Times New Roman" w:hAnsi="Times New Roman" w:cs="Times New Roman"/>
              </w:rPr>
              <w:br/>
              <w:t>df = pd.read_csv(url)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df[["sepal_length_cm"]] = MinMaxScaler().fit_transform(df[["sepal_length_cm"]])</w:t>
            </w:r>
            <w:r w:rsidRPr="00964743">
              <w:rPr>
                <w:rFonts w:ascii="Times New Roman" w:hAnsi="Times New Roman" w:cs="Times New Roman"/>
              </w:rPr>
              <w:br/>
              <w:t>df[["sepal_width_cm"]] = StandardScaler().fit_transform(df[["sepal_width_cm"]])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print(df.head())</w:t>
            </w:r>
          </w:p>
        </w:tc>
      </w:tr>
    </w:tbl>
    <w:p w14:paraId="302C0727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241B29C1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</w:rPr>
        <w:br w:type="page"/>
      </w:r>
    </w:p>
    <w:p w14:paraId="411D88A3" w14:textId="77777777" w:rsidR="006377D6" w:rsidRPr="00964743" w:rsidRDefault="00000000" w:rsidP="00964743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lastRenderedPageBreak/>
        <w:t>Рабочая тетрадь № 3 — классификация</w:t>
      </w:r>
    </w:p>
    <w:p w14:paraId="250F9F8C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1.3.1. Расстояния между четырьмя точками</w:t>
      </w:r>
    </w:p>
    <w:p w14:paraId="63687887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>Задать 4 точки в трехмерном пространстве, рассчитать расстояния между ними по рассмотренным метрикам и отобразить точки в трехмерном пространстве.</w:t>
      </w:r>
    </w:p>
    <w:p w14:paraId="39E4B580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0E42B5C0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3BCE7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numpy as np</w:t>
            </w:r>
            <w:r w:rsidRPr="00964743">
              <w:rPr>
                <w:rFonts w:ascii="Times New Roman" w:hAnsi="Times New Roman" w:cs="Times New Roman"/>
              </w:rPr>
              <w:br/>
              <w:t>import matplotlib.pyplot as plt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points = np.array([[1, 2, 3],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     [2, 3, 5],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     [4, 1, 2],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     [5, 4, 3]])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for i in range(4):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for j in range(i + 1, 4):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d = points[i] - points[j]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print(i + 1, j + 1)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print("Евклидово:", np.linalg.norm(d))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print("Квадрат Евклидова:", np.linalg.norm(d) ** 2)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print("Манхэттенское:", np.linalg.norm(d, ord=1))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print("Чебышева:", np.linalg.norm(d, ord=np.inf))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fig = plt.figure()</w:t>
            </w:r>
            <w:r w:rsidRPr="00964743">
              <w:rPr>
                <w:rFonts w:ascii="Times New Roman" w:hAnsi="Times New Roman" w:cs="Times New Roman"/>
              </w:rPr>
              <w:br/>
              <w:t>ax = fig.add_subplot(111, projection="3d")</w:t>
            </w:r>
            <w:r w:rsidRPr="00964743">
              <w:rPr>
                <w:rFonts w:ascii="Times New Roman" w:hAnsi="Times New Roman" w:cs="Times New Roman"/>
              </w:rPr>
              <w:br/>
              <w:t>ax.scatter(points[:, 0], points[:, 1], points[:, 2])</w:t>
            </w:r>
            <w:r w:rsidRPr="00964743">
              <w:rPr>
                <w:rFonts w:ascii="Times New Roman" w:hAnsi="Times New Roman" w:cs="Times New Roman"/>
              </w:rPr>
              <w:br/>
              <w:t>plt.show()</w:t>
            </w:r>
          </w:p>
        </w:tc>
      </w:tr>
    </w:tbl>
    <w:p w14:paraId="30433355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1D1520A5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 xml:space="preserve">1.3.2. Матрица 5×5 с помощью </w:t>
      </w:r>
      <w:r w:rsidRPr="00964743">
        <w:rPr>
          <w:rFonts w:ascii="Times New Roman" w:hAnsi="Times New Roman" w:cs="Times New Roman"/>
          <w:color w:val="auto"/>
        </w:rPr>
        <w:t>arange</w:t>
      </w:r>
      <w:r w:rsidRPr="00964743">
        <w:rPr>
          <w:rFonts w:ascii="Times New Roman" w:hAnsi="Times New Roman" w:cs="Times New Roman"/>
          <w:color w:val="auto"/>
          <w:lang w:val="ru-RU"/>
        </w:rPr>
        <w:t>()</w:t>
      </w:r>
    </w:p>
    <w:p w14:paraId="4E920879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 xml:space="preserve">Создать матрицу 5×5 со значениями в строках от 0 до 4, используя </w:t>
      </w:r>
      <w:r w:rsidRPr="00964743">
        <w:rPr>
          <w:rFonts w:ascii="Times New Roman" w:hAnsi="Times New Roman" w:cs="Times New Roman"/>
        </w:rPr>
        <w:t>arange</w:t>
      </w:r>
      <w:r w:rsidRPr="00964743">
        <w:rPr>
          <w:rFonts w:ascii="Times New Roman" w:hAnsi="Times New Roman" w:cs="Times New Roman"/>
          <w:lang w:val="ru-RU"/>
        </w:rPr>
        <w:t>().</w:t>
      </w:r>
    </w:p>
    <w:p w14:paraId="535BDC14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3307694F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6C81B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numpy as np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a = np.zeros((5, 5), dtype=int)</w:t>
            </w:r>
            <w:r w:rsidRPr="00964743">
              <w:rPr>
                <w:rFonts w:ascii="Times New Roman" w:hAnsi="Times New Roman" w:cs="Times New Roman"/>
              </w:rPr>
              <w:br/>
              <w:t>a += np.arange(5)</w:t>
            </w:r>
            <w:r w:rsidRPr="00964743">
              <w:rPr>
                <w:rFonts w:ascii="Times New Roman" w:hAnsi="Times New Roman" w:cs="Times New Roman"/>
              </w:rPr>
              <w:br/>
              <w:t>print(a)</w:t>
            </w:r>
          </w:p>
        </w:tc>
      </w:tr>
    </w:tbl>
    <w:p w14:paraId="3E5FC9B3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7BC9B53C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 xml:space="preserve">2.3.1. Эксперимент с классификатором </w:t>
      </w:r>
      <w:r w:rsidRPr="00964743">
        <w:rPr>
          <w:rFonts w:ascii="Times New Roman" w:hAnsi="Times New Roman" w:cs="Times New Roman"/>
          <w:color w:val="auto"/>
        </w:rPr>
        <w:t>k</w:t>
      </w:r>
      <w:r w:rsidRPr="00964743">
        <w:rPr>
          <w:rFonts w:ascii="Times New Roman" w:hAnsi="Times New Roman" w:cs="Times New Roman"/>
          <w:color w:val="auto"/>
          <w:lang w:val="ru-RU"/>
        </w:rPr>
        <w:t xml:space="preserve"> ближайших соседей</w:t>
      </w:r>
    </w:p>
    <w:p w14:paraId="043ABD81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 xml:space="preserve">Для набора </w:t>
      </w:r>
      <w:r w:rsidRPr="00964743">
        <w:rPr>
          <w:rFonts w:ascii="Times New Roman" w:hAnsi="Times New Roman" w:cs="Times New Roman"/>
        </w:rPr>
        <w:t>Iris</w:t>
      </w:r>
      <w:r w:rsidRPr="00964743">
        <w:rPr>
          <w:rFonts w:ascii="Times New Roman" w:hAnsi="Times New Roman" w:cs="Times New Roman"/>
          <w:lang w:val="ru-RU"/>
        </w:rPr>
        <w:t xml:space="preserve"> проверить </w:t>
      </w:r>
      <w:r w:rsidRPr="00964743">
        <w:rPr>
          <w:rFonts w:ascii="Times New Roman" w:hAnsi="Times New Roman" w:cs="Times New Roman"/>
        </w:rPr>
        <w:t>k</w:t>
      </w:r>
      <w:r w:rsidRPr="00964743">
        <w:rPr>
          <w:rFonts w:ascii="Times New Roman" w:hAnsi="Times New Roman" w:cs="Times New Roman"/>
          <w:lang w:val="ru-RU"/>
        </w:rPr>
        <w:t xml:space="preserve"> = 1, 5 и 10, установить тестовую выборку 15%, построить график и оценить качество моделей.</w:t>
      </w:r>
    </w:p>
    <w:p w14:paraId="5C84B755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69DB1C6F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A1DEE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from sklearn.datasets import load_iris</w:t>
            </w:r>
            <w:r w:rsidRPr="00964743">
              <w:rPr>
                <w:rFonts w:ascii="Times New Roman" w:hAnsi="Times New Roman" w:cs="Times New Roman"/>
              </w:rPr>
              <w:br/>
              <w:t>from sklearn.model_selection import train_test_split</w:t>
            </w:r>
            <w:r w:rsidRPr="00964743">
              <w:rPr>
                <w:rFonts w:ascii="Times New Roman" w:hAnsi="Times New Roman" w:cs="Times New Roman"/>
              </w:rPr>
              <w:br/>
              <w:t>from sklearn.neighbors import KNeighborsClassifier</w:t>
            </w:r>
            <w:r w:rsidRPr="00964743">
              <w:rPr>
                <w:rFonts w:ascii="Times New Roman" w:hAnsi="Times New Roman" w:cs="Times New Roman"/>
              </w:rPr>
              <w:br/>
              <w:t>from sklearn.metrics import accuracy_score</w:t>
            </w:r>
            <w:r w:rsidRPr="00964743">
              <w:rPr>
                <w:rFonts w:ascii="Times New Roman" w:hAnsi="Times New Roman" w:cs="Times New Roman"/>
              </w:rPr>
              <w:br/>
              <w:t>import matplotlib.pyplot as plt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iris = load_iris()</w:t>
            </w:r>
            <w:r w:rsidRPr="00964743">
              <w:rPr>
                <w:rFonts w:ascii="Times New Roman" w:hAnsi="Times New Roman" w:cs="Times New Roman"/>
              </w:rPr>
              <w:br/>
              <w:t>X = iris.data[:, 2:4]</w:t>
            </w:r>
            <w:r w:rsidRPr="00964743">
              <w:rPr>
                <w:rFonts w:ascii="Times New Roman" w:hAnsi="Times New Roman" w:cs="Times New Roman"/>
              </w:rPr>
              <w:br/>
              <w:t>y = iris.target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X_train, X_test, y_train, y_test = train_test_split(</w:t>
            </w:r>
            <w:r w:rsidRPr="00964743">
              <w:rPr>
                <w:rFonts w:ascii="Times New Roman" w:hAnsi="Times New Roman" w:cs="Times New Roman"/>
              </w:rPr>
              <w:br/>
              <w:t xml:space="preserve">    X, y, test_size=0.15, random_state=42)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for k in [1, 5, 10]: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model = KNeighborsClassifier(n_neighbors=k)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model.fit(X_train, y_train)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pred = model.predict(X_test)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print("k =", k, "accuracy =", accuracy_score(y_test, pred))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lastRenderedPageBreak/>
              <w:br/>
              <w:t>plt.scatter(X_test[:, 0], X_test[:, 1], c=pred)</w:t>
            </w:r>
            <w:r w:rsidRPr="00964743">
              <w:rPr>
                <w:rFonts w:ascii="Times New Roman" w:hAnsi="Times New Roman" w:cs="Times New Roman"/>
              </w:rPr>
              <w:br/>
              <w:t>plt.xlabel("Длина лепестка")</w:t>
            </w:r>
            <w:r w:rsidRPr="00964743">
              <w:rPr>
                <w:rFonts w:ascii="Times New Roman" w:hAnsi="Times New Roman" w:cs="Times New Roman"/>
              </w:rPr>
              <w:br/>
              <w:t>plt.ylabel("Ширина лепестка")</w:t>
            </w:r>
            <w:r w:rsidRPr="00964743">
              <w:rPr>
                <w:rFonts w:ascii="Times New Roman" w:hAnsi="Times New Roman" w:cs="Times New Roman"/>
              </w:rPr>
              <w:br/>
              <w:t>plt.show()</w:t>
            </w:r>
          </w:p>
        </w:tc>
      </w:tr>
    </w:tbl>
    <w:p w14:paraId="15DEBA86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1CA6653F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Ответ. </w:t>
      </w:r>
      <w:r w:rsidRPr="00964743">
        <w:rPr>
          <w:rFonts w:ascii="Times New Roman" w:hAnsi="Times New Roman" w:cs="Times New Roman"/>
          <w:lang w:val="ru-RU"/>
        </w:rPr>
        <w:t xml:space="preserve">Лучшее значение </w:t>
      </w:r>
      <w:r w:rsidRPr="00964743">
        <w:rPr>
          <w:rFonts w:ascii="Times New Roman" w:hAnsi="Times New Roman" w:cs="Times New Roman"/>
        </w:rPr>
        <w:t>k</w:t>
      </w:r>
      <w:r w:rsidRPr="00964743">
        <w:rPr>
          <w:rFonts w:ascii="Times New Roman" w:hAnsi="Times New Roman" w:cs="Times New Roman"/>
          <w:lang w:val="ru-RU"/>
        </w:rPr>
        <w:t xml:space="preserve"> определяется по наибольшему </w:t>
      </w:r>
      <w:r w:rsidRPr="00964743">
        <w:rPr>
          <w:rFonts w:ascii="Times New Roman" w:hAnsi="Times New Roman" w:cs="Times New Roman"/>
        </w:rPr>
        <w:t>accuracy</w:t>
      </w:r>
      <w:r w:rsidRPr="00964743">
        <w:rPr>
          <w:rFonts w:ascii="Times New Roman" w:hAnsi="Times New Roman" w:cs="Times New Roman"/>
          <w:lang w:val="ru-RU"/>
        </w:rPr>
        <w:t>, полученному при запуске программы.</w:t>
      </w:r>
    </w:p>
    <w:p w14:paraId="3686EF10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3.3.2. Кодирование признаков человека</w:t>
      </w:r>
    </w:p>
    <w:p w14:paraId="718E1618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>Определить набор категориальных признаков человека, например цвет глаз, и преобразовать его в матрицу признаков.</w:t>
      </w:r>
    </w:p>
    <w:p w14:paraId="72F29C63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57E17A43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683F7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from sklearn.feature_extraction import DictVectorizer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data = [</w:t>
            </w:r>
            <w:r w:rsidRPr="00964743">
              <w:rPr>
                <w:rFonts w:ascii="Times New Roman" w:hAnsi="Times New Roman" w:cs="Times New Roman"/>
              </w:rPr>
              <w:br/>
              <w:t xml:space="preserve">    {"глаза": "карие", "пол": "мужчина"},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{"глаза": "голубые", "пол": "женщина"},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{"глаза": "зеленые", "пол": "женщина"}</w:t>
            </w:r>
            <w:r w:rsidRPr="00964743">
              <w:rPr>
                <w:rFonts w:ascii="Times New Roman" w:hAnsi="Times New Roman" w:cs="Times New Roman"/>
              </w:rPr>
              <w:br/>
              <w:t>]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vectorizer = DictVectorizer(sparse=False)</w:t>
            </w:r>
            <w:r w:rsidRPr="00964743">
              <w:rPr>
                <w:rFonts w:ascii="Times New Roman" w:hAnsi="Times New Roman" w:cs="Times New Roman"/>
              </w:rPr>
              <w:br/>
              <w:t>X = vectorizer.fit_transform(data)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print(vectorizer.get_feature_names_out())</w:t>
            </w:r>
            <w:r w:rsidRPr="00964743">
              <w:rPr>
                <w:rFonts w:ascii="Times New Roman" w:hAnsi="Times New Roman" w:cs="Times New Roman"/>
              </w:rPr>
              <w:br/>
              <w:t>print(X)</w:t>
            </w:r>
          </w:p>
        </w:tc>
      </w:tr>
    </w:tbl>
    <w:p w14:paraId="001C4CE3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58BE4D32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</w:rPr>
        <w:br w:type="page"/>
      </w:r>
    </w:p>
    <w:p w14:paraId="17A461DE" w14:textId="77777777" w:rsidR="006377D6" w:rsidRPr="00964743" w:rsidRDefault="00000000" w:rsidP="00964743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lastRenderedPageBreak/>
        <w:t>Рабочая тетрадь № 4 — регрессия</w:t>
      </w:r>
    </w:p>
    <w:p w14:paraId="184B3653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Задание. Экстраполяция полиномами 1-й, 2-й и 3-й степени</w:t>
      </w:r>
    </w:p>
    <w:p w14:paraId="186FDC3B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>Представить собственные данные и построить экстраполяцию полиномами первой, второй и третьей степени.</w:t>
      </w:r>
    </w:p>
    <w:p w14:paraId="16608141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562803BA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B4879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numpy as np</w:t>
            </w:r>
            <w:r w:rsidRPr="00964743">
              <w:rPr>
                <w:rFonts w:ascii="Times New Roman" w:hAnsi="Times New Roman" w:cs="Times New Roman"/>
              </w:rPr>
              <w:br/>
              <w:t>import matplotlib.pyplot as plt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x = np.array([1, 2, 3, 4, 5, 6])</w:t>
            </w:r>
            <w:r w:rsidRPr="00964743">
              <w:rPr>
                <w:rFonts w:ascii="Times New Roman" w:hAnsi="Times New Roman" w:cs="Times New Roman"/>
              </w:rPr>
              <w:br/>
              <w:t>y = np.array([2, 3, 5, 7, 8, 11])</w:t>
            </w:r>
            <w:r w:rsidRPr="00964743">
              <w:rPr>
                <w:rFonts w:ascii="Times New Roman" w:hAnsi="Times New Roman" w:cs="Times New Roman"/>
              </w:rPr>
              <w:br/>
              <w:t>xx = np.linspace(1, 8, 100)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plt.scatter(x, y)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for degree in [1, 2, 3]: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p = np.polyfit(x, y, degree)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plt.plot(xx, np.polyval(p, xx), label=str(degree) + " степень")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plt.legend()</w:t>
            </w:r>
            <w:r w:rsidRPr="00964743">
              <w:rPr>
                <w:rFonts w:ascii="Times New Roman" w:hAnsi="Times New Roman" w:cs="Times New Roman"/>
              </w:rPr>
              <w:br/>
              <w:t>plt.grid()</w:t>
            </w:r>
            <w:r w:rsidRPr="00964743">
              <w:rPr>
                <w:rFonts w:ascii="Times New Roman" w:hAnsi="Times New Roman" w:cs="Times New Roman"/>
              </w:rPr>
              <w:br/>
              <w:t>plt.show()</w:t>
            </w:r>
          </w:p>
        </w:tc>
      </w:tr>
    </w:tbl>
    <w:p w14:paraId="5823D222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71413AD7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Ответ. </w:t>
      </w:r>
      <w:r w:rsidRPr="00964743">
        <w:rPr>
          <w:rFonts w:ascii="Times New Roman" w:hAnsi="Times New Roman" w:cs="Times New Roman"/>
          <w:lang w:val="ru-RU"/>
        </w:rPr>
        <w:t xml:space="preserve">Диапазон </w:t>
      </w:r>
      <w:r w:rsidRPr="00964743">
        <w:rPr>
          <w:rFonts w:ascii="Times New Roman" w:hAnsi="Times New Roman" w:cs="Times New Roman"/>
        </w:rPr>
        <w:t>xx</w:t>
      </w:r>
      <w:r w:rsidRPr="00964743">
        <w:rPr>
          <w:rFonts w:ascii="Times New Roman" w:hAnsi="Times New Roman" w:cs="Times New Roman"/>
          <w:lang w:val="ru-RU"/>
        </w:rPr>
        <w:t xml:space="preserve"> продолжается до 8, поэтому на графике видна не только аппроксимация, но и экстраполяция.</w:t>
      </w:r>
    </w:p>
    <w:p w14:paraId="6E7B37CC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Задание. Эксперимент с функцией регрессии</w:t>
      </w:r>
    </w:p>
    <w:p w14:paraId="08188A51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>Подставить собственные данные, поэкспериментировать с рассматриваемыми функциями и проанализировать динамику изменения данных.</w:t>
      </w:r>
    </w:p>
    <w:p w14:paraId="307F0CFC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50585FF1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1E4EF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numpy as np</w:t>
            </w:r>
            <w:r w:rsidRPr="00964743">
              <w:rPr>
                <w:rFonts w:ascii="Times New Roman" w:hAnsi="Times New Roman" w:cs="Times New Roman"/>
              </w:rPr>
              <w:br/>
              <w:t>import matplotlib.pyplot as plt</w:t>
            </w:r>
            <w:r w:rsidRPr="00964743">
              <w:rPr>
                <w:rFonts w:ascii="Times New Roman" w:hAnsi="Times New Roman" w:cs="Times New Roman"/>
              </w:rPr>
              <w:br/>
              <w:t>from scipy.optimize import curve_fit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x = np.array([1, 2, 3, 4, 5])</w:t>
            </w:r>
            <w:r w:rsidRPr="00964743">
              <w:rPr>
                <w:rFonts w:ascii="Times New Roman" w:hAnsi="Times New Roman" w:cs="Times New Roman"/>
              </w:rPr>
              <w:br/>
              <w:t>y = np.array([2, 3, 5, 8, 12])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def f(x, a, b, c):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return a * x ** 2 + b * x + c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p, _ = curve_fit(f, x, y)</w:t>
            </w:r>
            <w:r w:rsidRPr="00964743">
              <w:rPr>
                <w:rFonts w:ascii="Times New Roman" w:hAnsi="Times New Roman" w:cs="Times New Roman"/>
              </w:rPr>
              <w:br/>
              <w:t>xx = np.linspace(1, 5, 100)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plt.scatter(x, y)</w:t>
            </w:r>
            <w:r w:rsidRPr="00964743">
              <w:rPr>
                <w:rFonts w:ascii="Times New Roman" w:hAnsi="Times New Roman" w:cs="Times New Roman"/>
              </w:rPr>
              <w:br/>
              <w:t>plt.plot(xx, f(xx, *p))</w:t>
            </w:r>
            <w:r w:rsidRPr="00964743">
              <w:rPr>
                <w:rFonts w:ascii="Times New Roman" w:hAnsi="Times New Roman" w:cs="Times New Roman"/>
              </w:rPr>
              <w:br/>
              <w:t>plt.grid()</w:t>
            </w:r>
            <w:r w:rsidRPr="00964743">
              <w:rPr>
                <w:rFonts w:ascii="Times New Roman" w:hAnsi="Times New Roman" w:cs="Times New Roman"/>
              </w:rPr>
              <w:br/>
              <w:t>plt.show()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print("Параметры:", p)</w:t>
            </w:r>
          </w:p>
        </w:tc>
      </w:tr>
    </w:tbl>
    <w:p w14:paraId="69658673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76E3EB2D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Ответ. </w:t>
      </w:r>
      <w:r w:rsidRPr="00964743">
        <w:rPr>
          <w:rFonts w:ascii="Times New Roman" w:hAnsi="Times New Roman" w:cs="Times New Roman"/>
          <w:lang w:val="ru-RU"/>
        </w:rPr>
        <w:t xml:space="preserve">В выбранном наборе значения </w:t>
      </w:r>
      <w:r w:rsidRPr="00964743">
        <w:rPr>
          <w:rFonts w:ascii="Times New Roman" w:hAnsi="Times New Roman" w:cs="Times New Roman"/>
        </w:rPr>
        <w:t>y</w:t>
      </w:r>
      <w:r w:rsidRPr="00964743">
        <w:rPr>
          <w:rFonts w:ascii="Times New Roman" w:hAnsi="Times New Roman" w:cs="Times New Roman"/>
          <w:lang w:val="ru-RU"/>
        </w:rPr>
        <w:t xml:space="preserve"> растут, причем скорость роста увеличивается.</w:t>
      </w:r>
    </w:p>
    <w:p w14:paraId="20C211CA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Задание. Линейная регрессия заработной платы</w:t>
      </w:r>
    </w:p>
    <w:p w14:paraId="50313059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>Построить модель линейной регрессии для данных из двух столбцов, найти коэффициенты линии регрессии и построить прогноз.</w:t>
      </w:r>
    </w:p>
    <w:p w14:paraId="0A18A87E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1EC6B549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49B4C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pandas as pd</w:t>
            </w:r>
            <w:r w:rsidRPr="00964743">
              <w:rPr>
                <w:rFonts w:ascii="Times New Roman" w:hAnsi="Times New Roman" w:cs="Times New Roman"/>
              </w:rPr>
              <w:br/>
              <w:t>import matplotlib.pyplot as plt</w:t>
            </w:r>
            <w:r w:rsidRPr="00964743">
              <w:rPr>
                <w:rFonts w:ascii="Times New Roman" w:hAnsi="Times New Roman" w:cs="Times New Roman"/>
              </w:rPr>
              <w:br/>
              <w:t>from sklearn.linear_model import LinearRegression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url = "https://raw.githubusercontent.com/AnnaShestova/salary-years-simple-linear-regression/master/Salary_Data.csv"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lastRenderedPageBreak/>
              <w:t>df = pd.read_csv(url)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X = df[["YearsExperience"]]</w:t>
            </w:r>
            <w:r w:rsidRPr="00964743">
              <w:rPr>
                <w:rFonts w:ascii="Times New Roman" w:hAnsi="Times New Roman" w:cs="Times New Roman"/>
              </w:rPr>
              <w:br/>
              <w:t>y = df["Salary"]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model = LinearRegression()</w:t>
            </w:r>
            <w:r w:rsidRPr="00964743">
              <w:rPr>
                <w:rFonts w:ascii="Times New Roman" w:hAnsi="Times New Roman" w:cs="Times New Roman"/>
              </w:rPr>
              <w:br/>
              <w:t>model.fit(X, y)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print("Коэффициент:", model.coef_[0])</w:t>
            </w:r>
            <w:r w:rsidRPr="00964743">
              <w:rPr>
                <w:rFonts w:ascii="Times New Roman" w:hAnsi="Times New Roman" w:cs="Times New Roman"/>
              </w:rPr>
              <w:br/>
              <w:t>print("Свободный член:", model.intercept_)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new_data = pd.DataFrame({"YearsExperience": [6]})</w:t>
            </w:r>
            <w:r w:rsidRPr="00964743">
              <w:rPr>
                <w:rFonts w:ascii="Times New Roman" w:hAnsi="Times New Roman" w:cs="Times New Roman"/>
              </w:rPr>
              <w:br/>
              <w:t>print("Прогноз для 6 лет:", model.predict(new_data)[0])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plt.scatter(X, y)</w:t>
            </w:r>
            <w:r w:rsidRPr="00964743">
              <w:rPr>
                <w:rFonts w:ascii="Times New Roman" w:hAnsi="Times New Roman" w:cs="Times New Roman"/>
              </w:rPr>
              <w:br/>
              <w:t>plt.plot(X, model.predict(X))</w:t>
            </w:r>
            <w:r w:rsidRPr="00964743">
              <w:rPr>
                <w:rFonts w:ascii="Times New Roman" w:hAnsi="Times New Roman" w:cs="Times New Roman"/>
              </w:rPr>
              <w:br/>
              <w:t>plt.xlabel("Опыт работы")</w:t>
            </w:r>
            <w:r w:rsidRPr="00964743">
              <w:rPr>
                <w:rFonts w:ascii="Times New Roman" w:hAnsi="Times New Roman" w:cs="Times New Roman"/>
              </w:rPr>
              <w:br/>
              <w:t>plt.ylabel("Зарплата")</w:t>
            </w:r>
            <w:r w:rsidRPr="00964743">
              <w:rPr>
                <w:rFonts w:ascii="Times New Roman" w:hAnsi="Times New Roman" w:cs="Times New Roman"/>
              </w:rPr>
              <w:br/>
              <w:t>plt.show()</w:t>
            </w:r>
          </w:p>
        </w:tc>
      </w:tr>
    </w:tbl>
    <w:p w14:paraId="482582F7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621E2894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Задание. Множественная линейная регрессия</w:t>
      </w:r>
    </w:p>
    <w:p w14:paraId="3A07905B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 xml:space="preserve">Построить модель множественной линейной регрессии, найти коэффициенты и выполнить прогноз. </w:t>
      </w:r>
      <w:r w:rsidRPr="00964743">
        <w:rPr>
          <w:rFonts w:ascii="Times New Roman" w:hAnsi="Times New Roman" w:cs="Times New Roman"/>
        </w:rPr>
        <w:t>Используем предложенный в тетради набор petrol_consumption.csv.</w:t>
      </w:r>
    </w:p>
    <w:p w14:paraId="4F39BDB0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224043A8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EDF7A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pandas as pd</w:t>
            </w:r>
            <w:r w:rsidRPr="00964743">
              <w:rPr>
                <w:rFonts w:ascii="Times New Roman" w:hAnsi="Times New Roman" w:cs="Times New Roman"/>
              </w:rPr>
              <w:br/>
              <w:t>from sklearn.linear_model import LinearRegression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url = "https://raw.githubusercontent.com/likarajo/petrol_consumption/master/data/petrol_consumption.csv"</w:t>
            </w:r>
            <w:r w:rsidRPr="00964743">
              <w:rPr>
                <w:rFonts w:ascii="Times New Roman" w:hAnsi="Times New Roman" w:cs="Times New Roman"/>
              </w:rPr>
              <w:br/>
              <w:t>df = pd.read_csv(url)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X = df.iloc[:, :-1]</w:t>
            </w:r>
            <w:r w:rsidRPr="00964743">
              <w:rPr>
                <w:rFonts w:ascii="Times New Roman" w:hAnsi="Times New Roman" w:cs="Times New Roman"/>
              </w:rPr>
              <w:br/>
              <w:t>y = df.iloc[:, -1]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model = LinearRegression()</w:t>
            </w:r>
            <w:r w:rsidRPr="00964743">
              <w:rPr>
                <w:rFonts w:ascii="Times New Roman" w:hAnsi="Times New Roman" w:cs="Times New Roman"/>
              </w:rPr>
              <w:br/>
              <w:t>model.fit(X, y)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print("Коэффициенты:", model.coef_)</w:t>
            </w:r>
            <w:r w:rsidRPr="00964743">
              <w:rPr>
                <w:rFonts w:ascii="Times New Roman" w:hAnsi="Times New Roman" w:cs="Times New Roman"/>
              </w:rPr>
              <w:br/>
              <w:t>print("Свободный член:", model.intercept_)</w:t>
            </w:r>
            <w:r w:rsidRPr="00964743">
              <w:rPr>
                <w:rFonts w:ascii="Times New Roman" w:hAnsi="Times New Roman" w:cs="Times New Roman"/>
              </w:rPr>
              <w:br/>
              <w:t>print("Прогноз для первых 3 строк:", model.predict(X.head(3)))</w:t>
            </w:r>
          </w:p>
        </w:tc>
      </w:tr>
    </w:tbl>
    <w:p w14:paraId="16705315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6E30184E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Задание*. Полиномы первой и второй степени по вариантам</w:t>
      </w:r>
    </w:p>
    <w:p w14:paraId="462153B5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 xml:space="preserve">Для экспериментальных значений </w:t>
      </w:r>
      <w:r w:rsidRPr="00964743">
        <w:rPr>
          <w:rFonts w:ascii="Times New Roman" w:hAnsi="Times New Roman" w:cs="Times New Roman"/>
        </w:rPr>
        <w:t>X</w:t>
      </w:r>
      <w:r w:rsidRPr="00964743">
        <w:rPr>
          <w:rFonts w:ascii="Times New Roman" w:hAnsi="Times New Roman" w:cs="Times New Roman"/>
          <w:lang w:val="ru-RU"/>
        </w:rPr>
        <w:t xml:space="preserve"> и </w:t>
      </w:r>
      <w:r w:rsidRPr="00964743">
        <w:rPr>
          <w:rFonts w:ascii="Times New Roman" w:hAnsi="Times New Roman" w:cs="Times New Roman"/>
        </w:rPr>
        <w:t>Y</w:t>
      </w:r>
      <w:r w:rsidRPr="00964743">
        <w:rPr>
          <w:rFonts w:ascii="Times New Roman" w:hAnsi="Times New Roman" w:cs="Times New Roman"/>
          <w:lang w:val="ru-RU"/>
        </w:rPr>
        <w:t xml:space="preserve"> построить полиномы первой и второй степени методом наименьших квадратов, вывести таблицу и графики.</w:t>
      </w:r>
    </w:p>
    <w:p w14:paraId="07952BD6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Примечание. </w:t>
      </w:r>
      <w:r w:rsidRPr="00964743">
        <w:rPr>
          <w:rFonts w:ascii="Times New Roman" w:hAnsi="Times New Roman" w:cs="Times New Roman"/>
          <w:lang w:val="ru-RU"/>
        </w:rPr>
        <w:t xml:space="preserve">В код внесены все 10 вариантов из тетради. Нужно изменить только строку </w:t>
      </w:r>
      <w:r w:rsidRPr="00964743">
        <w:rPr>
          <w:rFonts w:ascii="Times New Roman" w:hAnsi="Times New Roman" w:cs="Times New Roman"/>
        </w:rPr>
        <w:t>variant</w:t>
      </w:r>
      <w:r w:rsidRPr="00964743">
        <w:rPr>
          <w:rFonts w:ascii="Times New Roman" w:hAnsi="Times New Roman" w:cs="Times New Roman"/>
          <w:lang w:val="ru-RU"/>
        </w:rPr>
        <w:t xml:space="preserve"> = 1 на номер своего варианта.</w:t>
      </w:r>
    </w:p>
    <w:p w14:paraId="00BF657F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698C9CFC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567D1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numpy as np</w:t>
            </w:r>
            <w:r w:rsidRPr="00964743">
              <w:rPr>
                <w:rFonts w:ascii="Times New Roman" w:hAnsi="Times New Roman" w:cs="Times New Roman"/>
              </w:rPr>
              <w:br/>
              <w:t>import pandas as pd</w:t>
            </w:r>
            <w:r w:rsidRPr="00964743">
              <w:rPr>
                <w:rFonts w:ascii="Times New Roman" w:hAnsi="Times New Roman" w:cs="Times New Roman"/>
              </w:rPr>
              <w:br/>
              <w:t>import matplotlib.pyplot as plt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# Номер своего варианта можно изменить здесь</w:t>
            </w:r>
            <w:r w:rsidRPr="00964743">
              <w:rPr>
                <w:rFonts w:ascii="Times New Roman" w:hAnsi="Times New Roman" w:cs="Times New Roman"/>
              </w:rPr>
              <w:br/>
              <w:t>variant = 1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data = {</w:t>
            </w:r>
            <w:r w:rsidRPr="00964743">
              <w:rPr>
                <w:rFonts w:ascii="Times New Roman" w:hAnsi="Times New Roman" w:cs="Times New Roman"/>
              </w:rPr>
              <w:br/>
              <w:t xml:space="preserve">    1: ([0, .2, .4, .6, .8, 1], [3, 6, 3, 6, 4, 3]),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2: ([0, .2, .4, .6, .8, 1], [5, 5, 4, 4, 6, 6]),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3: ([3, 3.2, 3.4, 3.6, 3.8, 4], [2, 3, 3, 3, 2, 4]),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4: ([3, 3.2, 3.4, 3.6, 3.8, 4], [6, 2, 6, 4, 3, 4]),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5: ([5, 5.2, 5.4, 5.6, 5.8, 6], [2, 4, 4, 3, 3, 3]),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6: ([4, 4.2, 4.4, 4.6, 4.8, 5], [4, 3, 6, 6, 4, 4]),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lastRenderedPageBreak/>
              <w:t xml:space="preserve">    7: ([1, 1.2, 1.4, 1.6, 1.8, 2], [2, 6, 4, 4, 2, 5]),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8: ([5, 5.2, 5.4, 5.6, 5.8, 6], [3, 2, 5, 2, 2, 3]),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9: ([2, 2.2, 2.4, 2.6, 2.8, 3], [4, 2, 4, 2, 5, 2]),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10: ([0, .2, .4, .6, .8, 1], [6, 3, 2, 6, 2, 5])</w:t>
            </w:r>
            <w:r w:rsidRPr="00964743">
              <w:rPr>
                <w:rFonts w:ascii="Times New Roman" w:hAnsi="Times New Roman" w:cs="Times New Roman"/>
              </w:rPr>
              <w:br/>
              <w:t>}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x = np.array(data[variant][0])</w:t>
            </w:r>
            <w:r w:rsidRPr="00964743">
              <w:rPr>
                <w:rFonts w:ascii="Times New Roman" w:hAnsi="Times New Roman" w:cs="Times New Roman"/>
              </w:rPr>
              <w:br/>
              <w:t>y = np.array(data[variant][1])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p1 = np.polyfit(x, y, 1)</w:t>
            </w:r>
            <w:r w:rsidRPr="00964743">
              <w:rPr>
                <w:rFonts w:ascii="Times New Roman" w:hAnsi="Times New Roman" w:cs="Times New Roman"/>
              </w:rPr>
              <w:br/>
              <w:t>p2 = np.polyfit(x, y, 2)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y1 = np.polyval(p1, x)</w:t>
            </w:r>
            <w:r w:rsidRPr="00964743">
              <w:rPr>
                <w:rFonts w:ascii="Times New Roman" w:hAnsi="Times New Roman" w:cs="Times New Roman"/>
              </w:rPr>
              <w:br/>
              <w:t>y2 = np.polyval(p2, x)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print(pd.DataFrame({"x": x, "y": y, "1 степень": y1, "2 степень": y2}))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xx = np.linspace(x.min(), x.max(), 100)</w:t>
            </w:r>
            <w:r w:rsidRPr="00964743">
              <w:rPr>
                <w:rFonts w:ascii="Times New Roman" w:hAnsi="Times New Roman" w:cs="Times New Roman"/>
              </w:rPr>
              <w:br/>
              <w:t>plt.scatter(x, y)</w:t>
            </w:r>
            <w:r w:rsidRPr="00964743">
              <w:rPr>
                <w:rFonts w:ascii="Times New Roman" w:hAnsi="Times New Roman" w:cs="Times New Roman"/>
              </w:rPr>
              <w:br/>
              <w:t>plt.plot(xx, np.polyval(p1, xx), label="1 степень")</w:t>
            </w:r>
            <w:r w:rsidRPr="00964743">
              <w:rPr>
                <w:rFonts w:ascii="Times New Roman" w:hAnsi="Times New Roman" w:cs="Times New Roman"/>
              </w:rPr>
              <w:br/>
              <w:t>plt.plot(xx, np.polyval(p2, xx), label="2 степень")</w:t>
            </w:r>
            <w:r w:rsidRPr="00964743">
              <w:rPr>
                <w:rFonts w:ascii="Times New Roman" w:hAnsi="Times New Roman" w:cs="Times New Roman"/>
              </w:rPr>
              <w:br/>
              <w:t>plt.legend()</w:t>
            </w:r>
            <w:r w:rsidRPr="00964743">
              <w:rPr>
                <w:rFonts w:ascii="Times New Roman" w:hAnsi="Times New Roman" w:cs="Times New Roman"/>
              </w:rPr>
              <w:br/>
              <w:t>plt.grid()</w:t>
            </w:r>
            <w:r w:rsidRPr="00964743">
              <w:rPr>
                <w:rFonts w:ascii="Times New Roman" w:hAnsi="Times New Roman" w:cs="Times New Roman"/>
              </w:rPr>
              <w:br/>
              <w:t>plt.show()</w:t>
            </w:r>
          </w:p>
        </w:tc>
      </w:tr>
    </w:tbl>
    <w:p w14:paraId="526F4F9B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134DC1E8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</w:rPr>
        <w:br w:type="page"/>
      </w:r>
    </w:p>
    <w:p w14:paraId="29149788" w14:textId="77777777" w:rsidR="006377D6" w:rsidRPr="00964743" w:rsidRDefault="00000000" w:rsidP="00964743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lastRenderedPageBreak/>
        <w:t>Рабочая тетрадь № 5 — ООП, деревья и деревья решений</w:t>
      </w:r>
    </w:p>
    <w:p w14:paraId="1606035E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Задание. Класс тригонометрических функций</w:t>
      </w:r>
    </w:p>
    <w:p w14:paraId="7FBBE125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>Создать класс, реализующий вычисление косинуса, синуса, тангенса, арксинуса, арккосинуса, арктангенса и перевод градусов в радианы.</w:t>
      </w:r>
    </w:p>
    <w:p w14:paraId="65B94AE4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574EB004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AEFD0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math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class Trigonometry: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def cos(self, x):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return math.cos(x)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 xml:space="preserve">    def sin(self, x):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return math.sin(x)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 xml:space="preserve">    def tan(self, x):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return math.tan(x)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 xml:space="preserve">    def asin(self, x):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return math.asin(x)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 xml:space="preserve">    def acos(self, x):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return math.acos(x)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 xml:space="preserve">    def atan(self, x):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return math.atan(x)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 xml:space="preserve">    def radians(self, x):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return math.radians(x)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t = Trigonometry()</w:t>
            </w:r>
            <w:r w:rsidRPr="00964743">
              <w:rPr>
                <w:rFonts w:ascii="Times New Roman" w:hAnsi="Times New Roman" w:cs="Times New Roman"/>
              </w:rPr>
              <w:br/>
              <w:t>print(t.sin(math.pi / 2))</w:t>
            </w:r>
            <w:r w:rsidRPr="00964743">
              <w:rPr>
                <w:rFonts w:ascii="Times New Roman" w:hAnsi="Times New Roman" w:cs="Times New Roman"/>
              </w:rPr>
              <w:br/>
              <w:t>print(t.radians(180))</w:t>
            </w:r>
          </w:p>
        </w:tc>
      </w:tr>
    </w:tbl>
    <w:p w14:paraId="00C35ECD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62188DAD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Ответ. </w:t>
      </w:r>
      <w:r w:rsidRPr="00964743">
        <w:rPr>
          <w:rFonts w:ascii="Times New Roman" w:hAnsi="Times New Roman" w:cs="Times New Roman"/>
          <w:lang w:val="ru-RU"/>
        </w:rPr>
        <w:t xml:space="preserve">Для примера </w:t>
      </w:r>
      <w:r w:rsidRPr="00964743">
        <w:rPr>
          <w:rFonts w:ascii="Times New Roman" w:hAnsi="Times New Roman" w:cs="Times New Roman"/>
        </w:rPr>
        <w:t>sin</w:t>
      </w:r>
      <w:r w:rsidRPr="00964743">
        <w:rPr>
          <w:rFonts w:ascii="Times New Roman" w:hAnsi="Times New Roman" w:cs="Times New Roman"/>
          <w:lang w:val="ru-RU"/>
        </w:rPr>
        <w:t>(</w:t>
      </w:r>
      <w:r w:rsidRPr="00964743">
        <w:rPr>
          <w:rFonts w:ascii="Times New Roman" w:hAnsi="Times New Roman" w:cs="Times New Roman"/>
        </w:rPr>
        <w:t>π</w:t>
      </w:r>
      <w:r w:rsidRPr="00964743">
        <w:rPr>
          <w:rFonts w:ascii="Times New Roman" w:hAnsi="Times New Roman" w:cs="Times New Roman"/>
          <w:lang w:val="ru-RU"/>
        </w:rPr>
        <w:t xml:space="preserve">/2) = 1, а 180° = </w:t>
      </w:r>
      <w:r w:rsidRPr="00964743">
        <w:rPr>
          <w:rFonts w:ascii="Times New Roman" w:hAnsi="Times New Roman" w:cs="Times New Roman"/>
        </w:rPr>
        <w:t>π</w:t>
      </w:r>
      <w:r w:rsidRPr="00964743">
        <w:rPr>
          <w:rFonts w:ascii="Times New Roman" w:hAnsi="Times New Roman" w:cs="Times New Roman"/>
          <w:lang w:val="ru-RU"/>
        </w:rPr>
        <w:t xml:space="preserve"> радиан.</w:t>
      </w:r>
    </w:p>
    <w:p w14:paraId="63001052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Задание. Представление дерева списком списков</w:t>
      </w:r>
    </w:p>
    <w:p w14:paraId="147F035E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 xml:space="preserve">Представить показанное в тетради дерево с использованием списка из списков. </w:t>
      </w:r>
      <w:r w:rsidRPr="00964743">
        <w:rPr>
          <w:rFonts w:ascii="Times New Roman" w:hAnsi="Times New Roman" w:cs="Times New Roman"/>
        </w:rPr>
        <w:t>Вывести корень, левое и правое поддеревья.</w:t>
      </w:r>
    </w:p>
    <w:p w14:paraId="67B0DE00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794A9053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19054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tree = ["a",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["b", ["d"], ["e"]],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["c", ["f"]]]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print("Корень:", tree[0])</w:t>
            </w:r>
            <w:r w:rsidRPr="00964743">
              <w:rPr>
                <w:rFonts w:ascii="Times New Roman" w:hAnsi="Times New Roman" w:cs="Times New Roman"/>
              </w:rPr>
              <w:br/>
              <w:t>print("Левое поддерево:", tree[1])</w:t>
            </w:r>
            <w:r w:rsidRPr="00964743">
              <w:rPr>
                <w:rFonts w:ascii="Times New Roman" w:hAnsi="Times New Roman" w:cs="Times New Roman"/>
              </w:rPr>
              <w:br/>
              <w:t>print("Правое поддерево:", tree[2])</w:t>
            </w:r>
          </w:p>
        </w:tc>
      </w:tr>
    </w:tbl>
    <w:p w14:paraId="3C8FA7A1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6E1E9F7B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Задание. Класс бинарного дерева</w:t>
      </w:r>
    </w:p>
    <w:p w14:paraId="27D92347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 xml:space="preserve">Добавить в класс </w:t>
      </w:r>
      <w:r w:rsidRPr="00964743">
        <w:rPr>
          <w:rFonts w:ascii="Times New Roman" w:hAnsi="Times New Roman" w:cs="Times New Roman"/>
        </w:rPr>
        <w:t>Tree</w:t>
      </w:r>
      <w:r w:rsidRPr="00964743">
        <w:rPr>
          <w:rFonts w:ascii="Times New Roman" w:hAnsi="Times New Roman" w:cs="Times New Roman"/>
          <w:lang w:val="ru-RU"/>
        </w:rPr>
        <w:t xml:space="preserve"> функцию вставки нового элемента по правилам бинарного дерева поиска и изменить </w:t>
      </w:r>
      <w:r w:rsidRPr="00964743">
        <w:rPr>
          <w:rFonts w:ascii="Times New Roman" w:hAnsi="Times New Roman" w:cs="Times New Roman"/>
        </w:rPr>
        <w:t>PrintTree</w:t>
      </w:r>
      <w:r w:rsidRPr="00964743">
        <w:rPr>
          <w:rFonts w:ascii="Times New Roman" w:hAnsi="Times New Roman" w:cs="Times New Roman"/>
          <w:lang w:val="ru-RU"/>
        </w:rPr>
        <w:t xml:space="preserve"> для печати всего дерева.</w:t>
      </w:r>
    </w:p>
    <w:p w14:paraId="502B1C5B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0B5C757F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BA66D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class Tree: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def __init__(self, data):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self.left = None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self.right = None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self.data = data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 xml:space="preserve">    def insert(self, x):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lastRenderedPageBreak/>
              <w:t xml:space="preserve">        if x &lt; self.data: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if self.left is None: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  self.left = Tree(x)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else: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  self.left.insert(x)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elif x &gt; self.data: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if self.right is None: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  self.right = Tree(x)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else: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  self.right.insert(x)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 xml:space="preserve">    def PrintTree(self):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if self.left: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self.left.PrintTree()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print(self.data)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if self.right: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self.right.PrintTree()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tree = Tree(5)</w:t>
            </w:r>
            <w:r w:rsidRPr="00964743">
              <w:rPr>
                <w:rFonts w:ascii="Times New Roman" w:hAnsi="Times New Roman" w:cs="Times New Roman"/>
              </w:rPr>
              <w:br/>
              <w:t>for x in [3, 7, 2, 4, 6, 8]: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tree.insert(x)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tree.PrintTree()</w:t>
            </w:r>
          </w:p>
        </w:tc>
      </w:tr>
    </w:tbl>
    <w:p w14:paraId="75145111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2776E167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Ответ. </w:t>
      </w:r>
      <w:r w:rsidRPr="00964743">
        <w:rPr>
          <w:rFonts w:ascii="Times New Roman" w:hAnsi="Times New Roman" w:cs="Times New Roman"/>
          <w:lang w:val="ru-RU"/>
        </w:rPr>
        <w:t>Элементы выводятся по возрастанию: 2, 3, 4, 5, 6, 7, 8.</w:t>
      </w:r>
    </w:p>
    <w:p w14:paraId="16B1F95F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Задание. Классификатор на основе дерева решений</w:t>
      </w:r>
    </w:p>
    <w:p w14:paraId="44B879E4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>Построить классификатор на основе дерева решений для указанного в тетради набора данных.</w:t>
      </w:r>
    </w:p>
    <w:p w14:paraId="74290B7F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6D5F451C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B0803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numpy as np</w:t>
            </w:r>
            <w:r w:rsidRPr="00964743">
              <w:rPr>
                <w:rFonts w:ascii="Times New Roman" w:hAnsi="Times New Roman" w:cs="Times New Roman"/>
              </w:rPr>
              <w:br/>
              <w:t>from sklearn.tree import DecisionTreeClassifier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X = np.array([[-1, -1],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[-2, -1],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[-3, -2],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[1, 1],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[2, 1],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[3, 2]])</w:t>
            </w:r>
            <w:r w:rsidRPr="00964743">
              <w:rPr>
                <w:rFonts w:ascii="Times New Roman" w:hAnsi="Times New Roman" w:cs="Times New Roman"/>
              </w:rPr>
              <w:br/>
              <w:t>y = np.array([0, 0, 0, 1, 1, 1])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model = DecisionTreeClassifier(random_state=0)</w:t>
            </w:r>
            <w:r w:rsidRPr="00964743">
              <w:rPr>
                <w:rFonts w:ascii="Times New Roman" w:hAnsi="Times New Roman" w:cs="Times New Roman"/>
              </w:rPr>
              <w:br/>
              <w:t>model.fit(X, y)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print(model.predict([[2, 2], [-2, -2]]))</w:t>
            </w:r>
          </w:p>
        </w:tc>
      </w:tr>
    </w:tbl>
    <w:p w14:paraId="7AEB4432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2EA42A47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Ответ. </w:t>
      </w:r>
      <w:r w:rsidRPr="00964743">
        <w:rPr>
          <w:rFonts w:ascii="Times New Roman" w:hAnsi="Times New Roman" w:cs="Times New Roman"/>
          <w:lang w:val="ru-RU"/>
        </w:rPr>
        <w:t>Для указанных тестовых точек модель относит положительную точку к классу 1, отрицательную - к классу 0.</w:t>
      </w:r>
    </w:p>
    <w:p w14:paraId="6AF69FDC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Задание. Регрессия с деревом решений</w:t>
      </w:r>
    </w:p>
    <w:p w14:paraId="125FB25C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>Построить модель регрессии на данных из предыдущей рабочей тетради, выполнить прогноз и оценить точность.</w:t>
      </w:r>
    </w:p>
    <w:p w14:paraId="7C4A3B93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12490F70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C7388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pandas as pd</w:t>
            </w:r>
            <w:r w:rsidRPr="00964743">
              <w:rPr>
                <w:rFonts w:ascii="Times New Roman" w:hAnsi="Times New Roman" w:cs="Times New Roman"/>
              </w:rPr>
              <w:br/>
              <w:t>from sklearn.model_selection import train_test_split</w:t>
            </w:r>
            <w:r w:rsidRPr="00964743">
              <w:rPr>
                <w:rFonts w:ascii="Times New Roman" w:hAnsi="Times New Roman" w:cs="Times New Roman"/>
              </w:rPr>
              <w:br/>
              <w:t>from sklearn.tree import DecisionTreeRegressor</w:t>
            </w:r>
            <w:r w:rsidRPr="00964743">
              <w:rPr>
                <w:rFonts w:ascii="Times New Roman" w:hAnsi="Times New Roman" w:cs="Times New Roman"/>
              </w:rPr>
              <w:br/>
              <w:t>from sklearn.metrics import mean_absolute_error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url = "https://raw.githubusercontent.com/likarajo/petrol_consumption/master/data/petrol_consumption.csv"</w:t>
            </w:r>
            <w:r w:rsidRPr="00964743">
              <w:rPr>
                <w:rFonts w:ascii="Times New Roman" w:hAnsi="Times New Roman" w:cs="Times New Roman"/>
              </w:rPr>
              <w:br/>
              <w:t>df = pd.read_csv(url)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X = df.iloc[:, :-1]</w:t>
            </w:r>
            <w:r w:rsidRPr="00964743">
              <w:rPr>
                <w:rFonts w:ascii="Times New Roman" w:hAnsi="Times New Roman" w:cs="Times New Roman"/>
              </w:rPr>
              <w:br/>
              <w:t>y = df.iloc[:, -1]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lastRenderedPageBreak/>
              <w:t>X_train, X_test, y_train, y_test = train_test_split(</w:t>
            </w:r>
            <w:r w:rsidRPr="00964743">
              <w:rPr>
                <w:rFonts w:ascii="Times New Roman" w:hAnsi="Times New Roman" w:cs="Times New Roman"/>
              </w:rPr>
              <w:br/>
              <w:t xml:space="preserve">    X, y, test_size=0.2, random_state=42)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model = DecisionTreeRegressor(random_state=42)</w:t>
            </w:r>
            <w:r w:rsidRPr="00964743">
              <w:rPr>
                <w:rFonts w:ascii="Times New Roman" w:hAnsi="Times New Roman" w:cs="Times New Roman"/>
              </w:rPr>
              <w:br/>
              <w:t>model.fit(X_train, y_train)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pred = model.predict(X_test)</w:t>
            </w:r>
            <w:r w:rsidRPr="00964743">
              <w:rPr>
                <w:rFonts w:ascii="Times New Roman" w:hAnsi="Times New Roman" w:cs="Times New Roman"/>
              </w:rPr>
              <w:br/>
              <w:t>print("Прогноз:", pred)</w:t>
            </w:r>
            <w:r w:rsidRPr="00964743">
              <w:rPr>
                <w:rFonts w:ascii="Times New Roman" w:hAnsi="Times New Roman" w:cs="Times New Roman"/>
              </w:rPr>
              <w:br/>
              <w:t>print("MAE:", mean_absolute_error(y_test, pred))</w:t>
            </w:r>
          </w:p>
        </w:tc>
      </w:tr>
    </w:tbl>
    <w:p w14:paraId="17E1E5CD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5039A018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Ответ. </w:t>
      </w:r>
      <w:r w:rsidRPr="00964743">
        <w:rPr>
          <w:rFonts w:ascii="Times New Roman" w:hAnsi="Times New Roman" w:cs="Times New Roman"/>
          <w:lang w:val="ru-RU"/>
        </w:rPr>
        <w:t xml:space="preserve">Чем меньше </w:t>
      </w:r>
      <w:r w:rsidRPr="00964743">
        <w:rPr>
          <w:rFonts w:ascii="Times New Roman" w:hAnsi="Times New Roman" w:cs="Times New Roman"/>
        </w:rPr>
        <w:t>MAE</w:t>
      </w:r>
      <w:r w:rsidRPr="00964743">
        <w:rPr>
          <w:rFonts w:ascii="Times New Roman" w:hAnsi="Times New Roman" w:cs="Times New Roman"/>
          <w:lang w:val="ru-RU"/>
        </w:rPr>
        <w:t>, тем ближе прогноз модели к фактическим значениям.</w:t>
      </w:r>
    </w:p>
    <w:p w14:paraId="4DBFA284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lang w:val="ru-RU"/>
        </w:rPr>
        <w:br w:type="page"/>
      </w:r>
    </w:p>
    <w:p w14:paraId="4BCA8E13" w14:textId="77777777" w:rsidR="006377D6" w:rsidRPr="00964743" w:rsidRDefault="00000000" w:rsidP="00964743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lastRenderedPageBreak/>
        <w:t>Рабочая тетрадь № 6 — эволюционные методы</w:t>
      </w:r>
    </w:p>
    <w:p w14:paraId="34B94CDD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lang w:val="ru-RU"/>
        </w:rPr>
        <w:t>В этой тетради задания привязаны к варианту. Номер варианта в сообщении не указан, поэтому для генетического алгоритма внесены данные всех вариантов, а для метода отжига показан максимально простой код на варианте 1. При другом варианте меняются только исходные данные.</w:t>
      </w:r>
    </w:p>
    <w:p w14:paraId="43C68B95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Задание. Генетический алгоритм по вариантам</w:t>
      </w:r>
    </w:p>
    <w:p w14:paraId="32E5B00B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>Выполнить реализацию генетического алгоритма в соответствии с начальными данными своего варианта.</w:t>
      </w:r>
    </w:p>
    <w:p w14:paraId="309F5277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Примечание. </w:t>
      </w:r>
      <w:r w:rsidRPr="00964743">
        <w:rPr>
          <w:rFonts w:ascii="Times New Roman" w:hAnsi="Times New Roman" w:cs="Times New Roman"/>
          <w:lang w:val="ru-RU"/>
        </w:rPr>
        <w:t xml:space="preserve">Алгоритм сохраняет схему обмена хромосомами из примера тетради. </w:t>
      </w:r>
      <w:r w:rsidRPr="00964743">
        <w:rPr>
          <w:rFonts w:ascii="Times New Roman" w:hAnsi="Times New Roman" w:cs="Times New Roman"/>
        </w:rPr>
        <w:t>Для выбора варианта достаточно изменить variant.</w:t>
      </w:r>
    </w:p>
    <w:p w14:paraId="6B2B691C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0130CB60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C34C1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# Номер своего варианта</w:t>
            </w:r>
            <w:r w:rsidRPr="00964743">
              <w:rPr>
                <w:rFonts w:ascii="Times New Roman" w:hAnsi="Times New Roman" w:cs="Times New Roman"/>
              </w:rPr>
              <w:br/>
              <w:t>variant = 1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variants = {</w:t>
            </w:r>
            <w:r w:rsidRPr="00964743">
              <w:rPr>
                <w:rFonts w:ascii="Times New Roman" w:hAnsi="Times New Roman" w:cs="Times New Roman"/>
              </w:rPr>
              <w:br/>
              <w:t xml:space="preserve">    1: ([-2, -1, 0, 1], [-2, -1, 0, 1], lambda x, y: (x - 3*y + 1) / (3*x*x + 3*y*y + 1)),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2: ([-4, -2, 0, 2], [-1, 1, 0, -2], lambda x, y: (x - 2*y - 3) / (x*x + 3*y*y + 1)),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3: ([-1, 0, 2, 3], [-2, 1, 0, -1], lambda x, y: (x - 3*y - 2) / (x*x + y*y + 1)),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4: ([-1, 0, 2, 4], [-2, 1, -1, 0], lambda x, y: (x + 3*y) / (3*x*x + y*y + 1)),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5: ([-2, -1, 0, 2], [-2, 0, -1, 1], lambda x, y: (x - 3*y + 1) / (3*x*x + y*y + 1)),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6: ([-5, -3, -2, -1], [-1, -2, 0, 1], lambda x, y: (x + 3*y) / (x*x + y*y + 1)),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7: ([-5, -3, -2, 0], [-1, -2, 0, 1], lambda x, y: (x + 3*y - 3) / (3*x*x + y*y + 1)),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8: ([-5, -3, -2, -1], [-1, -2, 0, 1], lambda x, y: (x - 3*y - 3) / (3*x*x + 2*y*y + 1)),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9: ([-1, 0, 2, 3], [0, -1, -2, 1], lambda x, y: (x - 2*y) / (x*x + y*y + 1)),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10: ([-1, 0, 2, 3], [0, 1, -2, 2], lambda x, y: (x - 3*y) / (2*x*x + 2*y*y + 1))</w:t>
            </w:r>
            <w:r w:rsidRPr="00964743">
              <w:rPr>
                <w:rFonts w:ascii="Times New Roman" w:hAnsi="Times New Roman" w:cs="Times New Roman"/>
              </w:rPr>
              <w:br/>
              <w:t>}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X, Y, qZ = variants[variant]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def exchangeScheme(oldX, oldY, ids):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X = [0, 0, 0, 0]</w:t>
            </w:r>
            <w:r w:rsidRPr="00964743">
              <w:rPr>
                <w:rFonts w:ascii="Times New Roman" w:hAnsi="Times New Roman" w:cs="Times New Roman"/>
              </w:rPr>
              <w:br/>
              <w:t xml:space="preserve">    Y = [0, 0, 0, 0]</w:t>
            </w:r>
            <w:r w:rsidRPr="00964743">
              <w:rPr>
                <w:rFonts w:ascii="Times New Roman" w:hAnsi="Times New Roman" w:cs="Times New Roman"/>
              </w:rPr>
              <w:br/>
              <w:t xml:space="preserve">    X[2] = oldX[ids[2]]</w:t>
            </w:r>
            <w:r w:rsidRPr="00964743">
              <w:rPr>
                <w:rFonts w:ascii="Times New Roman" w:hAnsi="Times New Roman" w:cs="Times New Roman"/>
              </w:rPr>
              <w:br/>
              <w:t xml:space="preserve">    X[3] = oldX[ids[2]]</w:t>
            </w:r>
            <w:r w:rsidRPr="00964743">
              <w:rPr>
                <w:rFonts w:ascii="Times New Roman" w:hAnsi="Times New Roman" w:cs="Times New Roman"/>
              </w:rPr>
              <w:br/>
              <w:t xml:space="preserve">    X[0] = oldX[ids[0]]</w:t>
            </w:r>
            <w:r w:rsidRPr="00964743">
              <w:rPr>
                <w:rFonts w:ascii="Times New Roman" w:hAnsi="Times New Roman" w:cs="Times New Roman"/>
              </w:rPr>
              <w:br/>
              <w:t xml:space="preserve">    X[1] = oldX[ids[1]]</w:t>
            </w:r>
            <w:r w:rsidRPr="00964743">
              <w:rPr>
                <w:rFonts w:ascii="Times New Roman" w:hAnsi="Times New Roman" w:cs="Times New Roman"/>
              </w:rPr>
              <w:br/>
              <w:t xml:space="preserve">    Y[0] = oldY[ids[2]]</w:t>
            </w:r>
            <w:r w:rsidRPr="00964743">
              <w:rPr>
                <w:rFonts w:ascii="Times New Roman" w:hAnsi="Times New Roman" w:cs="Times New Roman"/>
              </w:rPr>
              <w:br/>
              <w:t xml:space="preserve">    Y[1] = oldY[ids[2]]</w:t>
            </w:r>
            <w:r w:rsidRPr="00964743">
              <w:rPr>
                <w:rFonts w:ascii="Times New Roman" w:hAnsi="Times New Roman" w:cs="Times New Roman"/>
              </w:rPr>
              <w:br/>
              <w:t xml:space="preserve">    Y[2] = oldY[ids[0]]</w:t>
            </w:r>
            <w:r w:rsidRPr="00964743">
              <w:rPr>
                <w:rFonts w:ascii="Times New Roman" w:hAnsi="Times New Roman" w:cs="Times New Roman"/>
              </w:rPr>
              <w:br/>
              <w:t xml:space="preserve">    Y[3] = oldY[ids[1]]</w:t>
            </w:r>
            <w:r w:rsidRPr="00964743">
              <w:rPr>
                <w:rFonts w:ascii="Times New Roman" w:hAnsi="Times New Roman" w:cs="Times New Roman"/>
              </w:rPr>
              <w:br/>
              <w:t xml:space="preserve">    return X, Y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for step in range(4):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Z = [qZ(X[i], Y[i]) for i in range(4)]</w:t>
            </w:r>
            <w:r w:rsidRPr="00964743">
              <w:rPr>
                <w:rFonts w:ascii="Times New Roman" w:hAnsi="Times New Roman" w:cs="Times New Roman"/>
              </w:rPr>
              <w:br/>
              <w:t xml:space="preserve">    worst = Z.index(min(Z))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X.pop(worst); Y.pop(worst); Z.pop(worst)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 xml:space="preserve">    ids = sorted(range(len(Z)), key=lambda i: Z[i])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X, Y = exchangeScheme(X, Y, ids)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 xml:space="preserve">    print("Шаг", step + 1, "X =", X, "Y =", Y)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Z = [qZ(X[i], Y[i]) for i in range(4)]</w:t>
            </w:r>
            <w:r w:rsidRPr="00964743">
              <w:rPr>
                <w:rFonts w:ascii="Times New Roman" w:hAnsi="Times New Roman" w:cs="Times New Roman"/>
              </w:rPr>
              <w:br/>
              <w:t>print("Максимальное качество:", max(Z))</w:t>
            </w:r>
          </w:p>
        </w:tc>
      </w:tr>
    </w:tbl>
    <w:p w14:paraId="47F6CDB5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623E7C8F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 xml:space="preserve">Задание. Метод имитации отжига для графа </w:t>
      </w:r>
      <w:r w:rsidRPr="00964743">
        <w:rPr>
          <w:rFonts w:ascii="Times New Roman" w:hAnsi="Times New Roman" w:cs="Times New Roman"/>
          <w:color w:val="auto"/>
        </w:rPr>
        <w:t>K</w:t>
      </w:r>
      <w:r w:rsidRPr="00964743">
        <w:rPr>
          <w:rFonts w:ascii="Times New Roman" w:hAnsi="Times New Roman" w:cs="Times New Roman"/>
          <w:color w:val="auto"/>
          <w:lang w:val="ru-RU"/>
        </w:rPr>
        <w:t>6</w:t>
      </w:r>
    </w:p>
    <w:p w14:paraId="123D5D28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 xml:space="preserve">Найти длину гамильтонова цикла </w:t>
      </w:r>
      <w:r w:rsidRPr="00964743">
        <w:rPr>
          <w:rFonts w:ascii="Times New Roman" w:hAnsi="Times New Roman" w:cs="Times New Roman"/>
        </w:rPr>
        <w:t>S</w:t>
      </w:r>
      <w:r w:rsidRPr="00964743">
        <w:rPr>
          <w:rFonts w:ascii="Times New Roman" w:hAnsi="Times New Roman" w:cs="Times New Roman"/>
          <w:lang w:val="ru-RU"/>
        </w:rPr>
        <w:t>4 после четырех циклов решения задачи методом отжига.</w:t>
      </w:r>
    </w:p>
    <w:p w14:paraId="572B8DE3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Примечание. </w:t>
      </w:r>
      <w:r w:rsidRPr="00964743">
        <w:rPr>
          <w:rFonts w:ascii="Times New Roman" w:hAnsi="Times New Roman" w:cs="Times New Roman"/>
          <w:lang w:val="ru-RU"/>
        </w:rPr>
        <w:t xml:space="preserve">Таблица весов зависит от номера варианта. В примере показана структура решения; если вариант не 1, в словаре </w:t>
      </w:r>
      <w:r w:rsidRPr="00964743">
        <w:rPr>
          <w:rFonts w:ascii="Times New Roman" w:hAnsi="Times New Roman" w:cs="Times New Roman"/>
        </w:rPr>
        <w:t>edges</w:t>
      </w:r>
      <w:r w:rsidRPr="00964743">
        <w:rPr>
          <w:rFonts w:ascii="Times New Roman" w:hAnsi="Times New Roman" w:cs="Times New Roman"/>
          <w:lang w:val="ru-RU"/>
        </w:rPr>
        <w:t xml:space="preserve"> нужно заменить только значения ребер по таблице из тетради. Из-за случайного выбора перестановок конкретный результат может отличаться между запусками.</w:t>
      </w:r>
    </w:p>
    <w:p w14:paraId="3CEF2CCF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3BE525BD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6D7E4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lastRenderedPageBreak/>
              <w:t>import math</w:t>
            </w:r>
            <w:r w:rsidRPr="00964743">
              <w:rPr>
                <w:rFonts w:ascii="Times New Roman" w:hAnsi="Times New Roman" w:cs="Times New Roman"/>
              </w:rPr>
              <w:br/>
              <w:t>import random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# Вариант 1: полный граф K6.</w:t>
            </w:r>
            <w:r w:rsidRPr="00964743">
              <w:rPr>
                <w:rFonts w:ascii="Times New Roman" w:hAnsi="Times New Roman" w:cs="Times New Roman"/>
              </w:rPr>
              <w:br/>
              <w:t># Значения ребер переписываются из таблицы своего варианта.</w:t>
            </w:r>
            <w:r w:rsidRPr="00964743">
              <w:rPr>
                <w:rFonts w:ascii="Times New Roman" w:hAnsi="Times New Roman" w:cs="Times New Roman"/>
              </w:rPr>
              <w:br/>
              <w:t>edges = {</w:t>
            </w:r>
            <w:r w:rsidRPr="00964743">
              <w:rPr>
                <w:rFonts w:ascii="Times New Roman" w:hAnsi="Times New Roman" w:cs="Times New Roman"/>
              </w:rPr>
              <w:br/>
              <w:t xml:space="preserve">    (1, 2): 26, (1, 3): 42, (1, 4): 44, (1, 5): 31, (1, 6): 24,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(2, 3): 20, (2, 4): 34, (2, 5): 40, (2, 6): 15,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(3, 4): 23, (3, 5): 43, (3, 6): 20,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(4, 5): 27, (4, 6): 22,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(5, 6): 26</w:t>
            </w:r>
            <w:r w:rsidRPr="00964743">
              <w:rPr>
                <w:rFonts w:ascii="Times New Roman" w:hAnsi="Times New Roman" w:cs="Times New Roman"/>
              </w:rPr>
              <w:br/>
              <w:t>}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def dist(a, b):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if a &gt; b: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a, b = b, a</w:t>
            </w:r>
            <w:r w:rsidRPr="00964743">
              <w:rPr>
                <w:rFonts w:ascii="Times New Roman" w:hAnsi="Times New Roman" w:cs="Times New Roman"/>
              </w:rPr>
              <w:br/>
              <w:t xml:space="preserve">    return edges[(a, b)]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def length(path):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s = 0</w:t>
            </w:r>
            <w:r w:rsidRPr="00964743">
              <w:rPr>
                <w:rFonts w:ascii="Times New Roman" w:hAnsi="Times New Roman" w:cs="Times New Roman"/>
              </w:rPr>
              <w:br/>
              <w:t xml:space="preserve">    for i in range(len(path)):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s += dist(path[i], path[(i + 1) % len(path)])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return s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path = [1, 2, 3, 4, 5, 6]</w:t>
            </w:r>
            <w:r w:rsidRPr="00964743">
              <w:rPr>
                <w:rFonts w:ascii="Times New Roman" w:hAnsi="Times New Roman" w:cs="Times New Roman"/>
              </w:rPr>
              <w:br/>
              <w:t>T = 100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for step in range(4):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new_path = path[:]</w:t>
            </w:r>
            <w:r w:rsidRPr="00964743">
              <w:rPr>
                <w:rFonts w:ascii="Times New Roman" w:hAnsi="Times New Roman" w:cs="Times New Roman"/>
              </w:rPr>
              <w:br/>
              <w:t xml:space="preserve">    i, j = random.sample(range(1, 6), 2)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new_path[i], new_path[j] = new_path[j], new_path[i]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 xml:space="preserve">    old = length(path)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new = length(new_path)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 xml:space="preserve">    if new &lt; old or random.random() &lt; math.exp((old - new) / T):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path = new_path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 xml:space="preserve">    T = T / 2</w:t>
            </w:r>
            <w:r w:rsidRPr="00964743">
              <w:rPr>
                <w:rFonts w:ascii="Times New Roman" w:hAnsi="Times New Roman" w:cs="Times New Roman"/>
              </w:rPr>
              <w:br/>
              <w:t xml:space="preserve">    print("Шаг", step + 1, path, "S =", length(path))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print("Итоговый цикл:", path)</w:t>
            </w:r>
            <w:r w:rsidRPr="00964743">
              <w:rPr>
                <w:rFonts w:ascii="Times New Roman" w:hAnsi="Times New Roman" w:cs="Times New Roman"/>
              </w:rPr>
              <w:br/>
              <w:t>print("Длина S4:", length(path))</w:t>
            </w:r>
          </w:p>
        </w:tc>
      </w:tr>
    </w:tbl>
    <w:p w14:paraId="60E58A51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60F82A47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</w:rPr>
        <w:br w:type="page"/>
      </w:r>
    </w:p>
    <w:p w14:paraId="2B7AD25E" w14:textId="77777777" w:rsidR="006377D6" w:rsidRPr="00964743" w:rsidRDefault="00000000" w:rsidP="00964743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lastRenderedPageBreak/>
        <w:t>Рабочая тетрадь № 7 (часть 1) — нейронные сети</w:t>
      </w:r>
    </w:p>
    <w:p w14:paraId="21E51B32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Задание 1. Две заданные архитектуры нейросетей</w:t>
      </w:r>
    </w:p>
    <w:p w14:paraId="6D5105BC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 xml:space="preserve">Реализовать нейросети по аналогии с классом </w:t>
      </w:r>
      <w:r w:rsidRPr="00964743">
        <w:rPr>
          <w:rFonts w:ascii="Times New Roman" w:hAnsi="Times New Roman" w:cs="Times New Roman"/>
        </w:rPr>
        <w:t>OurNeuralNetwork</w:t>
      </w:r>
      <w:r w:rsidRPr="00964743">
        <w:rPr>
          <w:rFonts w:ascii="Times New Roman" w:hAnsi="Times New Roman" w:cs="Times New Roman"/>
          <w:lang w:val="ru-RU"/>
        </w:rPr>
        <w:t xml:space="preserve">: первая - 3 входа, 3 скрытых нейрона, 1 выход, </w:t>
      </w:r>
      <w:r w:rsidRPr="00964743">
        <w:rPr>
          <w:rFonts w:ascii="Times New Roman" w:hAnsi="Times New Roman" w:cs="Times New Roman"/>
        </w:rPr>
        <w:t>w</w:t>
      </w:r>
      <w:r w:rsidRPr="00964743">
        <w:rPr>
          <w:rFonts w:ascii="Times New Roman" w:hAnsi="Times New Roman" w:cs="Times New Roman"/>
          <w:lang w:val="ru-RU"/>
        </w:rPr>
        <w:t xml:space="preserve">=[0.5,0.5,0.5], </w:t>
      </w:r>
      <w:r w:rsidRPr="00964743">
        <w:rPr>
          <w:rFonts w:ascii="Times New Roman" w:hAnsi="Times New Roman" w:cs="Times New Roman"/>
        </w:rPr>
        <w:t>b</w:t>
      </w:r>
      <w:r w:rsidRPr="00964743">
        <w:rPr>
          <w:rFonts w:ascii="Times New Roman" w:hAnsi="Times New Roman" w:cs="Times New Roman"/>
          <w:lang w:val="ru-RU"/>
        </w:rPr>
        <w:t xml:space="preserve">=0; вторая - 2 входа, 2 скрытых нейрона, 2 выхода, </w:t>
      </w:r>
      <w:r w:rsidRPr="00964743">
        <w:rPr>
          <w:rFonts w:ascii="Times New Roman" w:hAnsi="Times New Roman" w:cs="Times New Roman"/>
        </w:rPr>
        <w:t>w</w:t>
      </w:r>
      <w:r w:rsidRPr="00964743">
        <w:rPr>
          <w:rFonts w:ascii="Times New Roman" w:hAnsi="Times New Roman" w:cs="Times New Roman"/>
          <w:lang w:val="ru-RU"/>
        </w:rPr>
        <w:t xml:space="preserve">=[1,0], </w:t>
      </w:r>
      <w:r w:rsidRPr="00964743">
        <w:rPr>
          <w:rFonts w:ascii="Times New Roman" w:hAnsi="Times New Roman" w:cs="Times New Roman"/>
        </w:rPr>
        <w:t>b</w:t>
      </w:r>
      <w:r w:rsidRPr="00964743">
        <w:rPr>
          <w:rFonts w:ascii="Times New Roman" w:hAnsi="Times New Roman" w:cs="Times New Roman"/>
          <w:lang w:val="ru-RU"/>
        </w:rPr>
        <w:t>=1.</w:t>
      </w:r>
    </w:p>
    <w:p w14:paraId="5855DC74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58B96C55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7425A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numpy as np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def sigmoid(x):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return 1 / (1 + np.exp(-x))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class Neuron: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def __init__(self, weights, bias):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self.weights = np.array(weights)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self.bias = bias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 xml:space="preserve">    def feedforward(self, inputs):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return sigmoid(np.dot(self.weights, inputs) + self.bias)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class Network1: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def __init__(self):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w = [0.5, 0.5, 0.5]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self.h1 = Neuron(w, 0)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self.h2 = Neuron(w, 0)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self.h3 = Neuron(w, 0)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self.o1 = Neuron(w, 0)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 xml:space="preserve">    def feedforward(self, x):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h = [self.h1.feedforward(x),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self.h2.feedforward(x),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self.h3.feedforward(x)]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return self.o1.feedforward(h)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class Network2: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def __init__(self):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w = [1, 0]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self.h1 = Neuron(w, 1)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self.h2 = Neuron(w, 1)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self.o1 = Neuron(w, 1)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self.o2 = Neuron(w, 1)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 xml:space="preserve">    def feedforward(self, x):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h = [self.h1.feedforward(x), self.h2.feedforward(x)]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return [self.o1.feedforward(h), self.o2.feedforward(h)]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print(Network1().feedforward([1, 2, 3]))</w:t>
            </w:r>
            <w:r w:rsidRPr="00964743">
              <w:rPr>
                <w:rFonts w:ascii="Times New Roman" w:hAnsi="Times New Roman" w:cs="Times New Roman"/>
              </w:rPr>
              <w:br/>
              <w:t>print(Network2().feedforward([1, 2]))</w:t>
            </w:r>
          </w:p>
        </w:tc>
      </w:tr>
    </w:tbl>
    <w:p w14:paraId="5C7DD99C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6312229E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>Задание 2. Другие функции активации</w:t>
      </w:r>
    </w:p>
    <w:p w14:paraId="49C6E549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>Реализовать классы нейронных сетей с использованием других функций активации.</w:t>
      </w:r>
    </w:p>
    <w:p w14:paraId="6E56EBD9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5A6734D1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2C4DE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numpy as np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def relu(x):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return max(0, x)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def tanh(x):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return np.tanh(x)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class Neuron: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def __init__(self, weights, bias, activation):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self.weights = np.array(weights)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self.bias = bias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lastRenderedPageBreak/>
              <w:t xml:space="preserve">        self.activation = activation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 xml:space="preserve">    def feedforward(self, inputs):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value = np.dot(self.weights, inputs) + self.bias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return self.activation(value)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n1 = Neuron([0.5, 0.5], 0, relu)</w:t>
            </w:r>
            <w:r w:rsidRPr="00964743">
              <w:rPr>
                <w:rFonts w:ascii="Times New Roman" w:hAnsi="Times New Roman" w:cs="Times New Roman"/>
              </w:rPr>
              <w:br/>
              <w:t>n2 = Neuron([0.5, 0.5], 0, tanh)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print("ReLU:", n1.feedforward([1, 2]))</w:t>
            </w:r>
            <w:r w:rsidRPr="00964743">
              <w:rPr>
                <w:rFonts w:ascii="Times New Roman" w:hAnsi="Times New Roman" w:cs="Times New Roman"/>
              </w:rPr>
              <w:br/>
              <w:t>print("tanh:", n2.feedforward([1, 2]))</w:t>
            </w:r>
          </w:p>
        </w:tc>
      </w:tr>
    </w:tbl>
    <w:p w14:paraId="44620A4C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0031CD52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</w:rPr>
      </w:pPr>
      <w:r w:rsidRPr="00964743">
        <w:rPr>
          <w:rFonts w:ascii="Times New Roman" w:hAnsi="Times New Roman" w:cs="Times New Roman"/>
          <w:color w:val="auto"/>
        </w:rPr>
        <w:t>Задание 3. MLPClassifier и MLPRegressor</w:t>
      </w:r>
    </w:p>
    <w:p w14:paraId="119E6FC0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 xml:space="preserve">Использовать классы </w:t>
      </w:r>
      <w:r w:rsidRPr="00964743">
        <w:rPr>
          <w:rFonts w:ascii="Times New Roman" w:hAnsi="Times New Roman" w:cs="Times New Roman"/>
        </w:rPr>
        <w:t>MLPClassifier</w:t>
      </w:r>
      <w:r w:rsidRPr="00964743">
        <w:rPr>
          <w:rFonts w:ascii="Times New Roman" w:hAnsi="Times New Roman" w:cs="Times New Roman"/>
          <w:lang w:val="ru-RU"/>
        </w:rPr>
        <w:t xml:space="preserve"> и </w:t>
      </w:r>
      <w:r w:rsidRPr="00964743">
        <w:rPr>
          <w:rFonts w:ascii="Times New Roman" w:hAnsi="Times New Roman" w:cs="Times New Roman"/>
        </w:rPr>
        <w:t>MLPRegressor</w:t>
      </w:r>
      <w:r w:rsidRPr="00964743">
        <w:rPr>
          <w:rFonts w:ascii="Times New Roman" w:hAnsi="Times New Roman" w:cs="Times New Roman"/>
          <w:lang w:val="ru-RU"/>
        </w:rPr>
        <w:t xml:space="preserve"> для классификации и регрессии произвольных данных. </w:t>
      </w:r>
      <w:r w:rsidRPr="00964743">
        <w:rPr>
          <w:rFonts w:ascii="Times New Roman" w:hAnsi="Times New Roman" w:cs="Times New Roman"/>
        </w:rPr>
        <w:t>Проанализировать атрибуты полученных моделей.</w:t>
      </w:r>
    </w:p>
    <w:p w14:paraId="0631CBA2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07EE987E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DAE25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pandas as pd</w:t>
            </w:r>
            <w:r w:rsidRPr="00964743">
              <w:rPr>
                <w:rFonts w:ascii="Times New Roman" w:hAnsi="Times New Roman" w:cs="Times New Roman"/>
              </w:rPr>
              <w:br/>
              <w:t>from sklearn.model_selection import train_test_split</w:t>
            </w:r>
            <w:r w:rsidRPr="00964743">
              <w:rPr>
                <w:rFonts w:ascii="Times New Roman" w:hAnsi="Times New Roman" w:cs="Times New Roman"/>
              </w:rPr>
              <w:br/>
              <w:t>from sklearn.neural_network import MLPClassifier, MLPRegressor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# Классификация Iris</w:t>
            </w:r>
            <w:r w:rsidRPr="00964743">
              <w:rPr>
                <w:rFonts w:ascii="Times New Roman" w:hAnsi="Times New Roman" w:cs="Times New Roman"/>
              </w:rPr>
              <w:br/>
              <w:t>iris_url = "https://gist.githubusercontent.com/netj/8836201/raw/6f9306ad21398ea43cba4f7d537619d0e07d5ae3/iris.csv"</w:t>
            </w:r>
            <w:r w:rsidRPr="00964743">
              <w:rPr>
                <w:rFonts w:ascii="Times New Roman" w:hAnsi="Times New Roman" w:cs="Times New Roman"/>
              </w:rPr>
              <w:br/>
              <w:t>iris = pd.read_csv(iris_url)</w:t>
            </w:r>
            <w:r w:rsidRPr="00964743">
              <w:rPr>
                <w:rFonts w:ascii="Times New Roman" w:hAnsi="Times New Roman" w:cs="Times New Roman"/>
              </w:rPr>
              <w:br/>
              <w:t>X = iris.iloc[:, :4]</w:t>
            </w:r>
            <w:r w:rsidRPr="00964743">
              <w:rPr>
                <w:rFonts w:ascii="Times New Roman" w:hAnsi="Times New Roman" w:cs="Times New Roman"/>
              </w:rPr>
              <w:br/>
              <w:t>y = iris.iloc[:, 4]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X_train, X_test, y_train, y_test = train_test_split(</w:t>
            </w:r>
            <w:r w:rsidRPr="00964743">
              <w:rPr>
                <w:rFonts w:ascii="Times New Roman" w:hAnsi="Times New Roman" w:cs="Times New Roman"/>
              </w:rPr>
              <w:br/>
              <w:t xml:space="preserve">    X, y, test_size=0.2, random_state=42)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clf = MLPClassifier(hidden_layer_sizes=(10,), max_iter=1000, random_state=1)</w:t>
            </w:r>
            <w:r w:rsidRPr="00964743">
              <w:rPr>
                <w:rFonts w:ascii="Times New Roman" w:hAnsi="Times New Roman" w:cs="Times New Roman"/>
              </w:rPr>
              <w:br/>
              <w:t>clf.fit(X_train, y_train)</w:t>
            </w:r>
            <w:r w:rsidRPr="00964743">
              <w:rPr>
                <w:rFonts w:ascii="Times New Roman" w:hAnsi="Times New Roman" w:cs="Times New Roman"/>
              </w:rPr>
              <w:br/>
              <w:t>print("Точность классификации:", clf.score(X_test, y_test))</w:t>
            </w:r>
            <w:r w:rsidRPr="00964743">
              <w:rPr>
                <w:rFonts w:ascii="Times New Roman" w:hAnsi="Times New Roman" w:cs="Times New Roman"/>
              </w:rPr>
              <w:br/>
              <w:t>print("Число итераций:", clf.n_iter_)</w:t>
            </w:r>
            <w:r w:rsidRPr="00964743">
              <w:rPr>
                <w:rFonts w:ascii="Times New Roman" w:hAnsi="Times New Roman" w:cs="Times New Roman"/>
              </w:rPr>
              <w:br/>
              <w:t>print("Функция выхода:", clf.out_activation_)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# Регрессия: зарплата и опыт</w:t>
            </w:r>
            <w:r w:rsidRPr="00964743">
              <w:rPr>
                <w:rFonts w:ascii="Times New Roman" w:hAnsi="Times New Roman" w:cs="Times New Roman"/>
              </w:rPr>
              <w:br/>
              <w:t>salary_url = "https://raw.githubusercontent.com/AnnaShestova/salary-years-simple-linear-regression/master/Salary_Data.csv"</w:t>
            </w:r>
            <w:r w:rsidRPr="00964743">
              <w:rPr>
                <w:rFonts w:ascii="Times New Roman" w:hAnsi="Times New Roman" w:cs="Times New Roman"/>
              </w:rPr>
              <w:br/>
              <w:t>salary = pd.read_csv(salary_url)</w:t>
            </w:r>
            <w:r w:rsidRPr="00964743">
              <w:rPr>
                <w:rFonts w:ascii="Times New Roman" w:hAnsi="Times New Roman" w:cs="Times New Roman"/>
              </w:rPr>
              <w:br/>
              <w:t>X = salary.iloc[:, [0]]</w:t>
            </w:r>
            <w:r w:rsidRPr="00964743">
              <w:rPr>
                <w:rFonts w:ascii="Times New Roman" w:hAnsi="Times New Roman" w:cs="Times New Roman"/>
              </w:rPr>
              <w:br/>
              <w:t>y = salary.iloc[:, 1]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reg = MLPRegressor(hidden_layer_sizes=(10,), max_iter=2000, random_state=1)</w:t>
            </w:r>
            <w:r w:rsidRPr="00964743">
              <w:rPr>
                <w:rFonts w:ascii="Times New Roman" w:hAnsi="Times New Roman" w:cs="Times New Roman"/>
              </w:rPr>
              <w:br/>
              <w:t>reg.fit(X, y)</w:t>
            </w:r>
            <w:r w:rsidRPr="00964743">
              <w:rPr>
                <w:rFonts w:ascii="Times New Roman" w:hAnsi="Times New Roman" w:cs="Times New Roman"/>
              </w:rPr>
              <w:br/>
              <w:t>print("R2 регрессии:", reg.score(X, y))</w:t>
            </w:r>
            <w:r w:rsidRPr="00964743">
              <w:rPr>
                <w:rFonts w:ascii="Times New Roman" w:hAnsi="Times New Roman" w:cs="Times New Roman"/>
              </w:rPr>
              <w:br/>
              <w:t>print("Число итераций:", reg.n_iter_)</w:t>
            </w:r>
            <w:r w:rsidRPr="00964743">
              <w:rPr>
                <w:rFonts w:ascii="Times New Roman" w:hAnsi="Times New Roman" w:cs="Times New Roman"/>
              </w:rPr>
              <w:br/>
              <w:t>print("Функция выхода:", reg.out_activation_)</w:t>
            </w:r>
          </w:p>
        </w:tc>
      </w:tr>
    </w:tbl>
    <w:p w14:paraId="675CD7AA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6FCA6FF1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Ответ. </w:t>
      </w:r>
      <w:r w:rsidRPr="00964743">
        <w:rPr>
          <w:rFonts w:ascii="Times New Roman" w:hAnsi="Times New Roman" w:cs="Times New Roman"/>
          <w:lang w:val="ru-RU"/>
        </w:rPr>
        <w:t>В коде выводятся качество модели, число итераций обучения и функция активации выходного слоя - основные атрибуты, достаточные для краткого анализа.</w:t>
      </w:r>
    </w:p>
    <w:p w14:paraId="443572ED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lang w:val="ru-RU"/>
        </w:rPr>
        <w:br w:type="page"/>
      </w:r>
    </w:p>
    <w:p w14:paraId="5186CA09" w14:textId="77777777" w:rsidR="006377D6" w:rsidRPr="00964743" w:rsidRDefault="00000000" w:rsidP="00964743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lastRenderedPageBreak/>
        <w:t xml:space="preserve">Рабочая тетрадь № 7 (часть 2) — </w:t>
      </w:r>
      <w:r w:rsidRPr="00964743">
        <w:rPr>
          <w:rFonts w:ascii="Times New Roman" w:hAnsi="Times New Roman" w:cs="Times New Roman"/>
          <w:color w:val="auto"/>
        </w:rPr>
        <w:t>TensorFlow</w:t>
      </w:r>
      <w:r w:rsidRPr="00964743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964743">
        <w:rPr>
          <w:rFonts w:ascii="Times New Roman" w:hAnsi="Times New Roman" w:cs="Times New Roman"/>
          <w:color w:val="auto"/>
        </w:rPr>
        <w:t>Keras</w:t>
      </w:r>
    </w:p>
    <w:p w14:paraId="3B01903D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 xml:space="preserve">Задание 1. Изменение простой сети </w:t>
      </w:r>
      <w:r w:rsidRPr="00964743">
        <w:rPr>
          <w:rFonts w:ascii="Times New Roman" w:hAnsi="Times New Roman" w:cs="Times New Roman"/>
          <w:color w:val="auto"/>
        </w:rPr>
        <w:t>Keras</w:t>
      </w:r>
    </w:p>
    <w:p w14:paraId="46074D40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 xml:space="preserve">Выполнить пример 1 и установить: 128 нейронов с </w:t>
      </w:r>
      <w:r w:rsidRPr="00964743">
        <w:rPr>
          <w:rFonts w:ascii="Times New Roman" w:hAnsi="Times New Roman" w:cs="Times New Roman"/>
        </w:rPr>
        <w:t>tanh</w:t>
      </w:r>
      <w:r w:rsidRPr="00964743">
        <w:rPr>
          <w:rFonts w:ascii="Times New Roman" w:hAnsi="Times New Roman" w:cs="Times New Roman"/>
          <w:lang w:val="ru-RU"/>
        </w:rPr>
        <w:t xml:space="preserve"> в первом слое, один нейрон с </w:t>
      </w:r>
      <w:r w:rsidRPr="00964743">
        <w:rPr>
          <w:rFonts w:ascii="Times New Roman" w:hAnsi="Times New Roman" w:cs="Times New Roman"/>
        </w:rPr>
        <w:t>softmax</w:t>
      </w:r>
      <w:r w:rsidRPr="00964743">
        <w:rPr>
          <w:rFonts w:ascii="Times New Roman" w:hAnsi="Times New Roman" w:cs="Times New Roman"/>
          <w:lang w:val="ru-RU"/>
        </w:rPr>
        <w:t xml:space="preserve"> во втором, оптимизатор </w:t>
      </w:r>
      <w:r w:rsidRPr="00964743">
        <w:rPr>
          <w:rFonts w:ascii="Times New Roman" w:hAnsi="Times New Roman" w:cs="Times New Roman"/>
        </w:rPr>
        <w:t>rmsprop</w:t>
      </w:r>
      <w:r w:rsidRPr="00964743">
        <w:rPr>
          <w:rFonts w:ascii="Times New Roman" w:hAnsi="Times New Roman" w:cs="Times New Roman"/>
          <w:lang w:val="ru-RU"/>
        </w:rPr>
        <w:t>.</w:t>
      </w:r>
    </w:p>
    <w:p w14:paraId="212B68F8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Примечание. </w:t>
      </w:r>
      <w:r w:rsidRPr="00964743">
        <w:rPr>
          <w:rFonts w:ascii="Times New Roman" w:hAnsi="Times New Roman" w:cs="Times New Roman"/>
          <w:lang w:val="ru-RU"/>
        </w:rPr>
        <w:t xml:space="preserve">Параметры оставлены именно такими, как требует задание, включая один выходной нейрон с </w:t>
      </w:r>
      <w:r w:rsidRPr="00964743">
        <w:rPr>
          <w:rFonts w:ascii="Times New Roman" w:hAnsi="Times New Roman" w:cs="Times New Roman"/>
        </w:rPr>
        <w:t>softmax</w:t>
      </w:r>
      <w:r w:rsidRPr="00964743">
        <w:rPr>
          <w:rFonts w:ascii="Times New Roman" w:hAnsi="Times New Roman" w:cs="Times New Roman"/>
          <w:lang w:val="ru-RU"/>
        </w:rPr>
        <w:t>.</w:t>
      </w:r>
    </w:p>
    <w:p w14:paraId="1966A7F8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3A649302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69F93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numpy as np</w:t>
            </w:r>
            <w:r w:rsidRPr="00964743">
              <w:rPr>
                <w:rFonts w:ascii="Times New Roman" w:hAnsi="Times New Roman" w:cs="Times New Roman"/>
              </w:rPr>
              <w:br/>
              <w:t>from keras.models import Sequential</w:t>
            </w:r>
            <w:r w:rsidRPr="00964743">
              <w:rPr>
                <w:rFonts w:ascii="Times New Roman" w:hAnsi="Times New Roman" w:cs="Times New Roman"/>
              </w:rPr>
              <w:br/>
              <w:t>from keras.layers import Dense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X = np.random.rand(1000, 20)</w:t>
            </w:r>
            <w:r w:rsidRPr="00964743">
              <w:rPr>
                <w:rFonts w:ascii="Times New Roman" w:hAnsi="Times New Roman" w:cs="Times New Roman"/>
              </w:rPr>
              <w:br/>
              <w:t>y = np.random.randint(2, size=(1000, 1))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model = Sequential()</w:t>
            </w:r>
            <w:r w:rsidRPr="00964743">
              <w:rPr>
                <w:rFonts w:ascii="Times New Roman" w:hAnsi="Times New Roman" w:cs="Times New Roman"/>
              </w:rPr>
              <w:br/>
              <w:t>model.add(Dense(128, input_dim=20, activation="tanh"))</w:t>
            </w:r>
            <w:r w:rsidRPr="00964743">
              <w:rPr>
                <w:rFonts w:ascii="Times New Roman" w:hAnsi="Times New Roman" w:cs="Times New Roman"/>
              </w:rPr>
              <w:br/>
              <w:t>model.add(Dense(1, activation="softmax"))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model.compile(loss="binary_crossentropy",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optimizer="rmsprop",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metrics=["accuracy"])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model.fit(X, y, epochs=10, batch_size=32, verbose=0)</w:t>
            </w:r>
            <w:r w:rsidRPr="00964743">
              <w:rPr>
                <w:rFonts w:ascii="Times New Roman" w:hAnsi="Times New Roman" w:cs="Times New Roman"/>
              </w:rPr>
              <w:br/>
              <w:t>loss, accuracy = model.evaluate(X, y, verbose=0)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print("Loss:", loss)</w:t>
            </w:r>
            <w:r w:rsidRPr="00964743">
              <w:rPr>
                <w:rFonts w:ascii="Times New Roman" w:hAnsi="Times New Roman" w:cs="Times New Roman"/>
              </w:rPr>
              <w:br/>
              <w:t>print("Accuracy:", accuracy)</w:t>
            </w:r>
          </w:p>
        </w:tc>
      </w:tr>
    </w:tbl>
    <w:p w14:paraId="3F688DF1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291A24B4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</w:rPr>
      </w:pPr>
      <w:r w:rsidRPr="00964743">
        <w:rPr>
          <w:rFonts w:ascii="Times New Roman" w:hAnsi="Times New Roman" w:cs="Times New Roman"/>
          <w:color w:val="auto"/>
        </w:rPr>
        <w:t>Задание 2. MNIST: batch_size=64 и epochs=20</w:t>
      </w:r>
    </w:p>
    <w:p w14:paraId="6AFED22C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>Выполнить пример 2, изменить размер мини-выборки на 64, число эпох на 20 и сравнить точность с примером.</w:t>
      </w:r>
    </w:p>
    <w:p w14:paraId="4CD1D872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4CADAEA5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96E00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from keras.datasets import mnist</w:t>
            </w:r>
            <w:r w:rsidRPr="00964743">
              <w:rPr>
                <w:rFonts w:ascii="Times New Roman" w:hAnsi="Times New Roman" w:cs="Times New Roman"/>
              </w:rPr>
              <w:br/>
              <w:t>from keras.models import Sequential</w:t>
            </w:r>
            <w:r w:rsidRPr="00964743">
              <w:rPr>
                <w:rFonts w:ascii="Times New Roman" w:hAnsi="Times New Roman" w:cs="Times New Roman"/>
              </w:rPr>
              <w:br/>
              <w:t>from keras.layers import Dense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(train_images, train_labels), (test_images, test_labels) = mnist.load_data()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train_images = train_images.reshape((60000, 28 * 28)).astype("float32") / 255</w:t>
            </w:r>
            <w:r w:rsidRPr="00964743">
              <w:rPr>
                <w:rFonts w:ascii="Times New Roman" w:hAnsi="Times New Roman" w:cs="Times New Roman"/>
              </w:rPr>
              <w:br/>
              <w:t>test_images = test_images.reshape((10000, 28 * 28)).astype("float32") / 255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model = Sequential([</w:t>
            </w:r>
            <w:r w:rsidRPr="00964743">
              <w:rPr>
                <w:rFonts w:ascii="Times New Roman" w:hAnsi="Times New Roman" w:cs="Times New Roman"/>
              </w:rPr>
              <w:br/>
              <w:t xml:space="preserve">    Dense(512, activation="relu", input_shape=(28 * 28,)),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Dense(10, activation="softmax")</w:t>
            </w:r>
            <w:r w:rsidRPr="00964743">
              <w:rPr>
                <w:rFonts w:ascii="Times New Roman" w:hAnsi="Times New Roman" w:cs="Times New Roman"/>
              </w:rPr>
              <w:br/>
              <w:t>])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model.compile(optimizer="rmsprop",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loss="sparse_categorical_crossentropy",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metrics=["accuracy"])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model.fit(train_images, train_labels, epochs=20, batch_size=64)</w:t>
            </w:r>
            <w:r w:rsidRPr="00964743">
              <w:rPr>
                <w:rFonts w:ascii="Times New Roman" w:hAnsi="Times New Roman" w:cs="Times New Roman"/>
              </w:rPr>
              <w:br/>
              <w:t>loss, accuracy = model.evaluate(test_images, test_labels)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print("Точность на контрольном наборе:", accuracy)</w:t>
            </w:r>
          </w:p>
        </w:tc>
      </w:tr>
    </w:tbl>
    <w:p w14:paraId="3E11D612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4D4E3A1E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Ответ. </w:t>
      </w:r>
      <w:r w:rsidRPr="00964743">
        <w:rPr>
          <w:rFonts w:ascii="Times New Roman" w:hAnsi="Times New Roman" w:cs="Times New Roman"/>
          <w:lang w:val="ru-RU"/>
        </w:rPr>
        <w:t xml:space="preserve">Полученную </w:t>
      </w:r>
      <w:r w:rsidRPr="00964743">
        <w:rPr>
          <w:rFonts w:ascii="Times New Roman" w:hAnsi="Times New Roman" w:cs="Times New Roman"/>
        </w:rPr>
        <w:t>accuracy</w:t>
      </w:r>
      <w:r w:rsidRPr="00964743">
        <w:rPr>
          <w:rFonts w:ascii="Times New Roman" w:hAnsi="Times New Roman" w:cs="Times New Roman"/>
          <w:lang w:val="ru-RU"/>
        </w:rPr>
        <w:t xml:space="preserve"> нужно сопоставить с результатом примера 2, указанным в тетради.</w:t>
      </w:r>
    </w:p>
    <w:p w14:paraId="4D1878F9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</w:rPr>
      </w:pPr>
      <w:r w:rsidRPr="00964743">
        <w:rPr>
          <w:rFonts w:ascii="Times New Roman" w:hAnsi="Times New Roman" w:cs="Times New Roman"/>
          <w:color w:val="auto"/>
        </w:rPr>
        <w:lastRenderedPageBreak/>
        <w:t>Задание 3. CNN для MNIST: 5 Conv2D и 4 MaxPooling2D</w:t>
      </w:r>
    </w:p>
    <w:p w14:paraId="3EE5CDC3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 xml:space="preserve">На основе примера 3 построить модель с пятью слоями </w:t>
      </w:r>
      <w:r w:rsidRPr="00964743">
        <w:rPr>
          <w:rFonts w:ascii="Times New Roman" w:hAnsi="Times New Roman" w:cs="Times New Roman"/>
        </w:rPr>
        <w:t>Conv</w:t>
      </w:r>
      <w:r w:rsidRPr="00964743">
        <w:rPr>
          <w:rFonts w:ascii="Times New Roman" w:hAnsi="Times New Roman" w:cs="Times New Roman"/>
          <w:lang w:val="ru-RU"/>
        </w:rPr>
        <w:t>2</w:t>
      </w:r>
      <w:r w:rsidRPr="00964743">
        <w:rPr>
          <w:rFonts w:ascii="Times New Roman" w:hAnsi="Times New Roman" w:cs="Times New Roman"/>
        </w:rPr>
        <w:t>D</w:t>
      </w:r>
      <w:r w:rsidRPr="00964743">
        <w:rPr>
          <w:rFonts w:ascii="Times New Roman" w:hAnsi="Times New Roman" w:cs="Times New Roman"/>
          <w:lang w:val="ru-RU"/>
        </w:rPr>
        <w:t xml:space="preserve"> и четырьмя слоями </w:t>
      </w:r>
      <w:r w:rsidRPr="00964743">
        <w:rPr>
          <w:rFonts w:ascii="Times New Roman" w:hAnsi="Times New Roman" w:cs="Times New Roman"/>
        </w:rPr>
        <w:t>MaxPooling</w:t>
      </w:r>
      <w:r w:rsidRPr="00964743">
        <w:rPr>
          <w:rFonts w:ascii="Times New Roman" w:hAnsi="Times New Roman" w:cs="Times New Roman"/>
          <w:lang w:val="ru-RU"/>
        </w:rPr>
        <w:t>2</w:t>
      </w:r>
      <w:r w:rsidRPr="00964743">
        <w:rPr>
          <w:rFonts w:ascii="Times New Roman" w:hAnsi="Times New Roman" w:cs="Times New Roman"/>
        </w:rPr>
        <w:t>D</w:t>
      </w:r>
      <w:r w:rsidRPr="00964743">
        <w:rPr>
          <w:rFonts w:ascii="Times New Roman" w:hAnsi="Times New Roman" w:cs="Times New Roman"/>
          <w:lang w:val="ru-RU"/>
        </w:rPr>
        <w:t xml:space="preserve">, обучить ее на </w:t>
      </w:r>
      <w:r w:rsidRPr="00964743">
        <w:rPr>
          <w:rFonts w:ascii="Times New Roman" w:hAnsi="Times New Roman" w:cs="Times New Roman"/>
        </w:rPr>
        <w:t>MNIST</w:t>
      </w:r>
      <w:r w:rsidRPr="00964743">
        <w:rPr>
          <w:rFonts w:ascii="Times New Roman" w:hAnsi="Times New Roman" w:cs="Times New Roman"/>
          <w:lang w:val="ru-RU"/>
        </w:rPr>
        <w:t xml:space="preserve"> и сравнить точность.</w:t>
      </w:r>
    </w:p>
    <w:p w14:paraId="11137B7F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3DB5561C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57FD1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from keras.datasets import mnist</w:t>
            </w:r>
            <w:r w:rsidRPr="00964743">
              <w:rPr>
                <w:rFonts w:ascii="Times New Roman" w:hAnsi="Times New Roman" w:cs="Times New Roman"/>
              </w:rPr>
              <w:br/>
              <w:t>from keras.models import Sequential</w:t>
            </w:r>
            <w:r w:rsidRPr="00964743">
              <w:rPr>
                <w:rFonts w:ascii="Times New Roman" w:hAnsi="Times New Roman" w:cs="Times New Roman"/>
              </w:rPr>
              <w:br/>
              <w:t>from keras.layers import Conv2D, MaxPooling2D, Flatten, Dense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(train_images, train_labels), (test_images, test_labels) = mnist.load_data()</w:t>
            </w:r>
            <w:r w:rsidRPr="00964743">
              <w:rPr>
                <w:rFonts w:ascii="Times New Roman" w:hAnsi="Times New Roman" w:cs="Times New Roman"/>
              </w:rPr>
              <w:br/>
              <w:t>train_images = train_images.reshape((60000, 28, 28, 1)).astype("float32") / 255</w:t>
            </w:r>
            <w:r w:rsidRPr="00964743">
              <w:rPr>
                <w:rFonts w:ascii="Times New Roman" w:hAnsi="Times New Roman" w:cs="Times New Roman"/>
              </w:rPr>
              <w:br/>
              <w:t>test_images = test_images.reshape((10000, 28, 28, 1)).astype("float32") / 255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model = Sequential([</w:t>
            </w:r>
            <w:r w:rsidRPr="00964743">
              <w:rPr>
                <w:rFonts w:ascii="Times New Roman" w:hAnsi="Times New Roman" w:cs="Times New Roman"/>
              </w:rPr>
              <w:br/>
              <w:t xml:space="preserve">    Conv2D(32, 3, activation="relu", padding="same", input_shape=(28, 28, 1)),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MaxPooling2D(2),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Conv2D(64, 3, activation="relu", padding="same"),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MaxPooling2D(2),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Conv2D(64, 3, activation="relu", padding="same"),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MaxPooling2D(2),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Conv2D(128, 3, activation="relu", padding="same"),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MaxPooling2D(2),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Conv2D(128, 3, activation="relu", padding="same"),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Flatten(),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Dense(10, activation="softmax")</w:t>
            </w:r>
            <w:r w:rsidRPr="00964743">
              <w:rPr>
                <w:rFonts w:ascii="Times New Roman" w:hAnsi="Times New Roman" w:cs="Times New Roman"/>
              </w:rPr>
              <w:br/>
              <w:t>])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model.compile(optimizer="rmsprop",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loss="sparse_categorical_crossentropy",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metrics=["accuracy"])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model.fit(train_images, train_labels, epochs=5, batch_size=64)</w:t>
            </w:r>
            <w:r w:rsidRPr="00964743">
              <w:rPr>
                <w:rFonts w:ascii="Times New Roman" w:hAnsi="Times New Roman" w:cs="Times New Roman"/>
              </w:rPr>
              <w:br/>
              <w:t>loss, accuracy = model.evaluate(test_images, test_labels)</w:t>
            </w:r>
            <w:r w:rsidRPr="00964743">
              <w:rPr>
                <w:rFonts w:ascii="Times New Roman" w:hAnsi="Times New Roman" w:cs="Times New Roman"/>
              </w:rPr>
              <w:br/>
              <w:t>print("Точность:", accuracy)</w:t>
            </w:r>
          </w:p>
        </w:tc>
      </w:tr>
    </w:tbl>
    <w:p w14:paraId="70B53A33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7386A20C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 xml:space="preserve">Задание 4. Улучшение </w:t>
      </w:r>
      <w:r w:rsidRPr="00964743">
        <w:rPr>
          <w:rFonts w:ascii="Times New Roman" w:hAnsi="Times New Roman" w:cs="Times New Roman"/>
          <w:color w:val="auto"/>
        </w:rPr>
        <w:t>CNN</w:t>
      </w:r>
      <w:r w:rsidRPr="00964743">
        <w:rPr>
          <w:rFonts w:ascii="Times New Roman" w:hAnsi="Times New Roman" w:cs="Times New Roman"/>
          <w:color w:val="auto"/>
          <w:lang w:val="ru-RU"/>
        </w:rPr>
        <w:t xml:space="preserve"> для </w:t>
      </w:r>
      <w:r w:rsidRPr="00964743">
        <w:rPr>
          <w:rFonts w:ascii="Times New Roman" w:hAnsi="Times New Roman" w:cs="Times New Roman"/>
          <w:color w:val="auto"/>
        </w:rPr>
        <w:t>CIFAR</w:t>
      </w:r>
      <w:r w:rsidRPr="00964743">
        <w:rPr>
          <w:rFonts w:ascii="Times New Roman" w:hAnsi="Times New Roman" w:cs="Times New Roman"/>
          <w:color w:val="auto"/>
          <w:lang w:val="ru-RU"/>
        </w:rPr>
        <w:t>-10</w:t>
      </w:r>
    </w:p>
    <w:p w14:paraId="0F039961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 xml:space="preserve">Изменить нейронную сеть примера 4: число нейронов и слоев, число эпох и </w:t>
      </w:r>
      <w:r w:rsidRPr="00964743">
        <w:rPr>
          <w:rFonts w:ascii="Times New Roman" w:hAnsi="Times New Roman" w:cs="Times New Roman"/>
        </w:rPr>
        <w:t>batch</w:t>
      </w:r>
      <w:r w:rsidRPr="00964743">
        <w:rPr>
          <w:rFonts w:ascii="Times New Roman" w:hAnsi="Times New Roman" w:cs="Times New Roman"/>
          <w:lang w:val="ru-RU"/>
        </w:rPr>
        <w:t>_</w:t>
      </w:r>
      <w:r w:rsidRPr="00964743">
        <w:rPr>
          <w:rFonts w:ascii="Times New Roman" w:hAnsi="Times New Roman" w:cs="Times New Roman"/>
        </w:rPr>
        <w:t>size</w:t>
      </w:r>
      <w:r w:rsidRPr="00964743">
        <w:rPr>
          <w:rFonts w:ascii="Times New Roman" w:hAnsi="Times New Roman" w:cs="Times New Roman"/>
          <w:lang w:val="ru-RU"/>
        </w:rPr>
        <w:t>; затем оценить качество.</w:t>
      </w:r>
    </w:p>
    <w:p w14:paraId="181FCAD3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2DDF429E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4B70E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from keras.datasets import cifar10</w:t>
            </w:r>
            <w:r w:rsidRPr="00964743">
              <w:rPr>
                <w:rFonts w:ascii="Times New Roman" w:hAnsi="Times New Roman" w:cs="Times New Roman"/>
              </w:rPr>
              <w:br/>
              <w:t>from keras.models import Sequential</w:t>
            </w:r>
            <w:r w:rsidRPr="00964743">
              <w:rPr>
                <w:rFonts w:ascii="Times New Roman" w:hAnsi="Times New Roman" w:cs="Times New Roman"/>
              </w:rPr>
              <w:br/>
              <w:t>from keras.layers import Conv2D, MaxPooling2D, Flatten, Dense, Dropout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(x_train, y_train), (x_test, y_test) = cifar10.load_data()</w:t>
            </w:r>
            <w:r w:rsidRPr="00964743">
              <w:rPr>
                <w:rFonts w:ascii="Times New Roman" w:hAnsi="Times New Roman" w:cs="Times New Roman"/>
              </w:rPr>
              <w:br/>
              <w:t>x_train = x_train.astype("float32") / 255</w:t>
            </w:r>
            <w:r w:rsidRPr="00964743">
              <w:rPr>
                <w:rFonts w:ascii="Times New Roman" w:hAnsi="Times New Roman" w:cs="Times New Roman"/>
              </w:rPr>
              <w:br/>
              <w:t>x_test = x_test.astype("float32") / 255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model = Sequential([</w:t>
            </w:r>
            <w:r w:rsidRPr="00964743">
              <w:rPr>
                <w:rFonts w:ascii="Times New Roman" w:hAnsi="Times New Roman" w:cs="Times New Roman"/>
              </w:rPr>
              <w:br/>
              <w:t xml:space="preserve">    Conv2D(32, 3, activation="relu", input_shape=(32, 32, 3)),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MaxPooling2D(2),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Conv2D(64, 3, activation="relu"),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MaxPooling2D(2),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Conv2D(128, 3, activation="relu"),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MaxPooling2D(2),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Flatten(),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Dense(256, activation="relu"),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Dropout(0.5),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Dense(10, activation="softmax")</w:t>
            </w:r>
            <w:r w:rsidRPr="00964743">
              <w:rPr>
                <w:rFonts w:ascii="Times New Roman" w:hAnsi="Times New Roman" w:cs="Times New Roman"/>
              </w:rPr>
              <w:br/>
              <w:t>])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model.compile(optimizer="adam",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loss="sparse_categorical_crossentropy",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metrics=["accuracy"])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lastRenderedPageBreak/>
              <w:t>model.fit(x_train, y_train, epochs=20, batch_size=64)</w:t>
            </w:r>
            <w:r w:rsidRPr="00964743">
              <w:rPr>
                <w:rFonts w:ascii="Times New Roman" w:hAnsi="Times New Roman" w:cs="Times New Roman"/>
              </w:rPr>
              <w:br/>
              <w:t>loss, accuracy = model.evaluate(x_test, y_test)</w:t>
            </w:r>
            <w:r w:rsidRPr="00964743">
              <w:rPr>
                <w:rFonts w:ascii="Times New Roman" w:hAnsi="Times New Roman" w:cs="Times New Roman"/>
              </w:rPr>
              <w:br/>
              <w:t>print("Точность:", accuracy)</w:t>
            </w:r>
          </w:p>
        </w:tc>
      </w:tr>
    </w:tbl>
    <w:p w14:paraId="690B7985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7841C026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Ответ. </w:t>
      </w:r>
      <w:r w:rsidRPr="00964743">
        <w:rPr>
          <w:rFonts w:ascii="Times New Roman" w:hAnsi="Times New Roman" w:cs="Times New Roman"/>
          <w:lang w:val="ru-RU"/>
        </w:rPr>
        <w:t>Код выводит итоговую точность на контрольном наборе. Если при увеличении числа эпох качество на обучающей выборке растет, а на контрольной падает, это признак переобучения.</w:t>
      </w:r>
    </w:p>
    <w:p w14:paraId="0D757409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lang w:val="ru-RU"/>
        </w:rPr>
        <w:br w:type="page"/>
      </w:r>
    </w:p>
    <w:p w14:paraId="6DF1250E" w14:textId="77777777" w:rsidR="006377D6" w:rsidRPr="00964743" w:rsidRDefault="00000000" w:rsidP="00964743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lastRenderedPageBreak/>
        <w:t>Рабочая тетрадь № 8 — кластеризация</w:t>
      </w:r>
    </w:p>
    <w:p w14:paraId="5727753B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 xml:space="preserve">Задание 1. </w:t>
      </w:r>
      <w:r w:rsidRPr="00964743">
        <w:rPr>
          <w:rFonts w:ascii="Times New Roman" w:hAnsi="Times New Roman" w:cs="Times New Roman"/>
          <w:color w:val="auto"/>
        </w:rPr>
        <w:t>K</w:t>
      </w:r>
      <w:r w:rsidRPr="00964743">
        <w:rPr>
          <w:rFonts w:ascii="Times New Roman" w:hAnsi="Times New Roman" w:cs="Times New Roman"/>
          <w:color w:val="auto"/>
          <w:lang w:val="ru-RU"/>
        </w:rPr>
        <w:t>-</w:t>
      </w:r>
      <w:r w:rsidRPr="00964743">
        <w:rPr>
          <w:rFonts w:ascii="Times New Roman" w:hAnsi="Times New Roman" w:cs="Times New Roman"/>
          <w:color w:val="auto"/>
        </w:rPr>
        <w:t>means</w:t>
      </w:r>
      <w:r w:rsidRPr="00964743">
        <w:rPr>
          <w:rFonts w:ascii="Times New Roman" w:hAnsi="Times New Roman" w:cs="Times New Roman"/>
          <w:color w:val="auto"/>
          <w:lang w:val="ru-RU"/>
        </w:rPr>
        <w:t xml:space="preserve"> для заданного массива</w:t>
      </w:r>
    </w:p>
    <w:p w14:paraId="1FC94F0C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 xml:space="preserve">Для заданного массива </w:t>
      </w:r>
      <w:r w:rsidRPr="00964743">
        <w:rPr>
          <w:rFonts w:ascii="Times New Roman" w:hAnsi="Times New Roman" w:cs="Times New Roman"/>
        </w:rPr>
        <w:t>X</w:t>
      </w:r>
      <w:r w:rsidRPr="00964743">
        <w:rPr>
          <w:rFonts w:ascii="Times New Roman" w:hAnsi="Times New Roman" w:cs="Times New Roman"/>
          <w:lang w:val="ru-RU"/>
        </w:rPr>
        <w:t xml:space="preserve"> провести кластерный анализ методом </w:t>
      </w:r>
      <w:r w:rsidRPr="00964743">
        <w:rPr>
          <w:rFonts w:ascii="Times New Roman" w:hAnsi="Times New Roman" w:cs="Times New Roman"/>
        </w:rPr>
        <w:t>k</w:t>
      </w:r>
      <w:r w:rsidRPr="00964743">
        <w:rPr>
          <w:rFonts w:ascii="Times New Roman" w:hAnsi="Times New Roman" w:cs="Times New Roman"/>
          <w:lang w:val="ru-RU"/>
        </w:rPr>
        <w:t>-средних и поэкспериментировать с количеством кластеров.</w:t>
      </w:r>
    </w:p>
    <w:p w14:paraId="08EA4772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4E8C34D4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389DA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import numpy as np</w:t>
            </w:r>
            <w:r w:rsidRPr="00964743">
              <w:rPr>
                <w:rFonts w:ascii="Times New Roman" w:hAnsi="Times New Roman" w:cs="Times New Roman"/>
              </w:rPr>
              <w:br/>
              <w:t>import matplotlib.pyplot as plt</w:t>
            </w:r>
            <w:r w:rsidRPr="00964743">
              <w:rPr>
                <w:rFonts w:ascii="Times New Roman" w:hAnsi="Times New Roman" w:cs="Times New Roman"/>
              </w:rPr>
              <w:br/>
              <w:t>from sklearn.cluster import KMeans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X = np.array([[5, 3],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[10, 15],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[15, 12],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[24, 10],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[30, 45],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[85, 70],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[71, 80],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[60, 78],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[55, 52],</w:t>
            </w:r>
            <w:r w:rsidRPr="00964743">
              <w:rPr>
                <w:rFonts w:ascii="Times New Roman" w:hAnsi="Times New Roman" w:cs="Times New Roman"/>
              </w:rPr>
              <w:br/>
              <w:t xml:space="preserve">              [80, 91]])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for k in [2, 3, 4]: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model = KMeans(n_clusters=k, random_state=0, n_init=10)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labels = model.fit_predict(X)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print("k =", k, "кластеры =", labels)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model = KMeans(n_clusters=3, random_state=0, n_init=10)</w:t>
            </w:r>
            <w:r w:rsidRPr="00964743">
              <w:rPr>
                <w:rFonts w:ascii="Times New Roman" w:hAnsi="Times New Roman" w:cs="Times New Roman"/>
              </w:rPr>
              <w:br/>
              <w:t>labels = model.fit_predict(X)</w:t>
            </w:r>
            <w:r w:rsidRPr="00964743">
              <w:rPr>
                <w:rFonts w:ascii="Times New Roman" w:hAnsi="Times New Roman" w:cs="Times New Roman"/>
              </w:rPr>
              <w:br/>
              <w:t>plt.scatter(X[:, 0], X[:, 1], c=labels)</w:t>
            </w:r>
            <w:r w:rsidRPr="00964743">
              <w:rPr>
                <w:rFonts w:ascii="Times New Roman" w:hAnsi="Times New Roman" w:cs="Times New Roman"/>
              </w:rPr>
              <w:br/>
              <w:t>plt.show()</w:t>
            </w:r>
          </w:p>
        </w:tc>
      </w:tr>
    </w:tbl>
    <w:p w14:paraId="73D3918A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168343E3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 xml:space="preserve">Задание 2. </w:t>
      </w:r>
      <w:r w:rsidRPr="00964743">
        <w:rPr>
          <w:rFonts w:ascii="Times New Roman" w:hAnsi="Times New Roman" w:cs="Times New Roman"/>
          <w:color w:val="auto"/>
        </w:rPr>
        <w:t>K</w:t>
      </w:r>
      <w:r w:rsidRPr="00964743">
        <w:rPr>
          <w:rFonts w:ascii="Times New Roman" w:hAnsi="Times New Roman" w:cs="Times New Roman"/>
          <w:color w:val="auto"/>
          <w:lang w:val="ru-RU"/>
        </w:rPr>
        <w:t>-</w:t>
      </w:r>
      <w:r w:rsidRPr="00964743">
        <w:rPr>
          <w:rFonts w:ascii="Times New Roman" w:hAnsi="Times New Roman" w:cs="Times New Roman"/>
          <w:color w:val="auto"/>
        </w:rPr>
        <w:t>means</w:t>
      </w:r>
      <w:r w:rsidRPr="00964743">
        <w:rPr>
          <w:rFonts w:ascii="Times New Roman" w:hAnsi="Times New Roman" w:cs="Times New Roman"/>
          <w:color w:val="auto"/>
          <w:lang w:val="ru-RU"/>
        </w:rPr>
        <w:t xml:space="preserve"> для ирисов Фишера</w:t>
      </w:r>
    </w:p>
    <w:p w14:paraId="44D00C8B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>Выполнить кластеризацию набора данных ирисов Фишера, выполнить предсказания модели и поэкспериментировать с количеством кластеров.</w:t>
      </w:r>
    </w:p>
    <w:p w14:paraId="7C7E095C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6D02C7E4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9F899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t>from sklearn.datasets import load_iris</w:t>
            </w:r>
            <w:r w:rsidRPr="00964743">
              <w:rPr>
                <w:rFonts w:ascii="Times New Roman" w:hAnsi="Times New Roman" w:cs="Times New Roman"/>
              </w:rPr>
              <w:br/>
              <w:t>from sklearn.cluster import KMeans</w:t>
            </w:r>
            <w:r w:rsidRPr="00964743">
              <w:rPr>
                <w:rFonts w:ascii="Times New Roman" w:hAnsi="Times New Roman" w:cs="Times New Roman"/>
              </w:rPr>
              <w:br/>
              <w:t>import matplotlib.pyplot as plt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iris = load_iris()</w:t>
            </w:r>
            <w:r w:rsidRPr="00964743">
              <w:rPr>
                <w:rFonts w:ascii="Times New Roman" w:hAnsi="Times New Roman" w:cs="Times New Roman"/>
              </w:rPr>
              <w:br/>
              <w:t>X = iris.data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for k in [2, 3, 4]:</w:t>
            </w:r>
            <w:r w:rsidRPr="00964743">
              <w:rPr>
                <w:rFonts w:ascii="Times New Roman" w:hAnsi="Times New Roman" w:cs="Times New Roman"/>
              </w:rPr>
              <w:br/>
              <w:t xml:space="preserve">    model = KMeans(n_clusters=k, random_state=0, n_init=10)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labels = model.fit_predict(X)</w:t>
            </w:r>
            <w:r w:rsidRPr="00964743">
              <w:rPr>
                <w:rFonts w:ascii="Times New Roman" w:hAnsi="Times New Roman" w:cs="Times New Roman"/>
              </w:rPr>
              <w:br/>
              <w:t xml:space="preserve">    print("k =", k, "первые метки:", labels[:10])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model = KMeans(n_clusters=3, random_state=0, n_init=10)</w:t>
            </w:r>
            <w:r w:rsidRPr="00964743">
              <w:rPr>
                <w:rFonts w:ascii="Times New Roman" w:hAnsi="Times New Roman" w:cs="Times New Roman"/>
              </w:rPr>
              <w:br/>
              <w:t>labels = model.fit_predict(X)</w:t>
            </w:r>
            <w:r w:rsidRPr="00964743">
              <w:rPr>
                <w:rFonts w:ascii="Times New Roman" w:hAnsi="Times New Roman" w:cs="Times New Roman"/>
              </w:rPr>
              <w:br/>
              <w:t>print("Предсказание первых 5 объектов:", model.predict(X[:5]))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plt.scatter(X[:, 0], X[:, 1], c=labels)</w:t>
            </w:r>
            <w:r w:rsidRPr="00964743">
              <w:rPr>
                <w:rFonts w:ascii="Times New Roman" w:hAnsi="Times New Roman" w:cs="Times New Roman"/>
              </w:rPr>
              <w:br/>
              <w:t>plt.xlabel("Длина чашелистика")</w:t>
            </w:r>
            <w:r w:rsidRPr="00964743">
              <w:rPr>
                <w:rFonts w:ascii="Times New Roman" w:hAnsi="Times New Roman" w:cs="Times New Roman"/>
              </w:rPr>
              <w:br/>
              <w:t>plt.ylabel("Ширина чашелистика")</w:t>
            </w:r>
            <w:r w:rsidRPr="00964743">
              <w:rPr>
                <w:rFonts w:ascii="Times New Roman" w:hAnsi="Times New Roman" w:cs="Times New Roman"/>
              </w:rPr>
              <w:br/>
              <w:t>plt.show()</w:t>
            </w:r>
          </w:p>
        </w:tc>
      </w:tr>
    </w:tbl>
    <w:p w14:paraId="1EBB6C84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p w14:paraId="173ED301" w14:textId="77777777" w:rsidR="006377D6" w:rsidRPr="00964743" w:rsidRDefault="00000000" w:rsidP="00964743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64743">
        <w:rPr>
          <w:rFonts w:ascii="Times New Roman" w:hAnsi="Times New Roman" w:cs="Times New Roman"/>
          <w:color w:val="auto"/>
          <w:lang w:val="ru-RU"/>
        </w:rPr>
        <w:t xml:space="preserve">Задание 3. Иерархическая кластеризация </w:t>
      </w:r>
      <w:r w:rsidRPr="00964743">
        <w:rPr>
          <w:rFonts w:ascii="Times New Roman" w:hAnsi="Times New Roman" w:cs="Times New Roman"/>
          <w:color w:val="auto"/>
        </w:rPr>
        <w:t>Iris</w:t>
      </w:r>
    </w:p>
    <w:p w14:paraId="6031990A" w14:textId="77777777" w:rsidR="006377D6" w:rsidRPr="00964743" w:rsidRDefault="00000000" w:rsidP="00964743">
      <w:pPr>
        <w:rPr>
          <w:rFonts w:ascii="Times New Roman" w:hAnsi="Times New Roman" w:cs="Times New Roman"/>
          <w:lang w:val="ru-RU"/>
        </w:rPr>
      </w:pPr>
      <w:r w:rsidRPr="00964743">
        <w:rPr>
          <w:rFonts w:ascii="Times New Roman" w:hAnsi="Times New Roman" w:cs="Times New Roman"/>
          <w:b/>
          <w:lang w:val="ru-RU"/>
        </w:rPr>
        <w:t xml:space="preserve">Задача. </w:t>
      </w:r>
      <w:r w:rsidRPr="00964743">
        <w:rPr>
          <w:rFonts w:ascii="Times New Roman" w:hAnsi="Times New Roman" w:cs="Times New Roman"/>
          <w:lang w:val="ru-RU"/>
        </w:rPr>
        <w:t>Выполнить иерархическую кластеризацию ирисов Фишера, используя любые два из четырех признаков.</w:t>
      </w:r>
    </w:p>
    <w:p w14:paraId="69C90001" w14:textId="77777777" w:rsidR="006377D6" w:rsidRPr="00964743" w:rsidRDefault="00000000" w:rsidP="00964743">
      <w:pPr>
        <w:rPr>
          <w:rFonts w:ascii="Times New Roman" w:hAnsi="Times New Roman" w:cs="Times New Roman"/>
        </w:rPr>
      </w:pPr>
      <w:r w:rsidRPr="00964743">
        <w:rPr>
          <w:rFonts w:ascii="Times New Roman" w:hAnsi="Times New Roman" w:cs="Times New Roman"/>
          <w:b/>
        </w:rPr>
        <w:t>Решение: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6377D6" w:rsidRPr="00964743" w14:paraId="524AE94B" w14:textId="77777777" w:rsidTr="00964743">
        <w:trPr>
          <w:jc w:val="center"/>
        </w:trPr>
        <w:tc>
          <w:tcPr>
            <w:tcW w:w="10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20B5D" w14:textId="77777777" w:rsidR="006377D6" w:rsidRPr="00964743" w:rsidRDefault="00000000" w:rsidP="00964743">
            <w:pPr>
              <w:pStyle w:val="Code"/>
              <w:rPr>
                <w:rFonts w:ascii="Times New Roman" w:hAnsi="Times New Roman" w:cs="Times New Roman"/>
              </w:rPr>
            </w:pPr>
            <w:r w:rsidRPr="00964743">
              <w:rPr>
                <w:rFonts w:ascii="Times New Roman" w:hAnsi="Times New Roman" w:cs="Times New Roman"/>
              </w:rPr>
              <w:lastRenderedPageBreak/>
              <w:t>from sklearn.datasets import load_iris</w:t>
            </w:r>
            <w:r w:rsidRPr="00964743">
              <w:rPr>
                <w:rFonts w:ascii="Times New Roman" w:hAnsi="Times New Roman" w:cs="Times New Roman"/>
              </w:rPr>
              <w:br/>
              <w:t>from sklearn.cluster import AgglomerativeClustering</w:t>
            </w:r>
            <w:r w:rsidRPr="00964743">
              <w:rPr>
                <w:rFonts w:ascii="Times New Roman" w:hAnsi="Times New Roman" w:cs="Times New Roman"/>
              </w:rPr>
              <w:br/>
              <w:t>from scipy.cluster.hierarchy import dendrogram, linkage</w:t>
            </w:r>
            <w:r w:rsidRPr="00964743">
              <w:rPr>
                <w:rFonts w:ascii="Times New Roman" w:hAnsi="Times New Roman" w:cs="Times New Roman"/>
              </w:rPr>
              <w:br/>
              <w:t>import matplotlib.pyplot as plt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iris = load_iris()</w:t>
            </w:r>
            <w:r w:rsidRPr="00964743">
              <w:rPr>
                <w:rFonts w:ascii="Times New Roman" w:hAnsi="Times New Roman" w:cs="Times New Roman"/>
              </w:rPr>
              <w:br/>
              <w:t>X = iris.data[:, :2]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linked = linkage(X, method="ward")</w:t>
            </w:r>
            <w:r w:rsidRPr="00964743">
              <w:rPr>
                <w:rFonts w:ascii="Times New Roman" w:hAnsi="Times New Roman" w:cs="Times New Roman"/>
              </w:rPr>
              <w:br/>
              <w:t>dendrogram(linked)</w:t>
            </w:r>
            <w:r w:rsidRPr="00964743">
              <w:rPr>
                <w:rFonts w:ascii="Times New Roman" w:hAnsi="Times New Roman" w:cs="Times New Roman"/>
              </w:rPr>
              <w:br/>
              <w:t>plt.show()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model = AgglomerativeClustering(n_clusters=3)</w:t>
            </w:r>
            <w:r w:rsidRPr="00964743">
              <w:rPr>
                <w:rFonts w:ascii="Times New Roman" w:hAnsi="Times New Roman" w:cs="Times New Roman"/>
              </w:rPr>
              <w:br/>
              <w:t>labels = model.fit_predict(X)</w:t>
            </w:r>
            <w:r w:rsidRPr="00964743">
              <w:rPr>
                <w:rFonts w:ascii="Times New Roman" w:hAnsi="Times New Roman" w:cs="Times New Roman"/>
              </w:rPr>
              <w:br/>
            </w:r>
            <w:r w:rsidRPr="00964743">
              <w:rPr>
                <w:rFonts w:ascii="Times New Roman" w:hAnsi="Times New Roman" w:cs="Times New Roman"/>
              </w:rPr>
              <w:br/>
              <w:t>plt.scatter(X[:, 0], X[:, 1], c=labels)</w:t>
            </w:r>
            <w:r w:rsidRPr="00964743">
              <w:rPr>
                <w:rFonts w:ascii="Times New Roman" w:hAnsi="Times New Roman" w:cs="Times New Roman"/>
              </w:rPr>
              <w:br/>
              <w:t>plt.xlabel("Длина чашелистика")</w:t>
            </w:r>
            <w:r w:rsidRPr="00964743">
              <w:rPr>
                <w:rFonts w:ascii="Times New Roman" w:hAnsi="Times New Roman" w:cs="Times New Roman"/>
              </w:rPr>
              <w:br/>
              <w:t>plt.ylabel("Ширина чашелистика")</w:t>
            </w:r>
            <w:r w:rsidRPr="00964743">
              <w:rPr>
                <w:rFonts w:ascii="Times New Roman" w:hAnsi="Times New Roman" w:cs="Times New Roman"/>
              </w:rPr>
              <w:br/>
              <w:t>plt.show()</w:t>
            </w:r>
          </w:p>
        </w:tc>
      </w:tr>
    </w:tbl>
    <w:p w14:paraId="1EE4BB6A" w14:textId="77777777" w:rsidR="006377D6" w:rsidRPr="00964743" w:rsidRDefault="006377D6" w:rsidP="00964743">
      <w:pPr>
        <w:spacing w:after="0"/>
        <w:rPr>
          <w:rFonts w:ascii="Times New Roman" w:hAnsi="Times New Roman" w:cs="Times New Roman"/>
        </w:rPr>
      </w:pPr>
    </w:p>
    <w:sectPr w:rsidR="006377D6" w:rsidRPr="00964743" w:rsidSect="00034616">
      <w:footerReference w:type="default" r:id="rId8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1A6824" w14:textId="77777777" w:rsidR="003A1A06" w:rsidRDefault="003A1A06">
      <w:pPr>
        <w:spacing w:after="0" w:line="240" w:lineRule="auto"/>
      </w:pPr>
      <w:r>
        <w:separator/>
      </w:r>
    </w:p>
  </w:endnote>
  <w:endnote w:type="continuationSeparator" w:id="0">
    <w:p w14:paraId="477D659A" w14:textId="77777777" w:rsidR="003A1A06" w:rsidRDefault="003A1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859AB3" w14:textId="7F1833A4" w:rsidR="006377D6" w:rsidRDefault="006377D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0E6FEB" w14:textId="77777777" w:rsidR="003A1A06" w:rsidRDefault="003A1A06">
      <w:pPr>
        <w:spacing w:after="0" w:line="240" w:lineRule="auto"/>
      </w:pPr>
      <w:r>
        <w:separator/>
      </w:r>
    </w:p>
  </w:footnote>
  <w:footnote w:type="continuationSeparator" w:id="0">
    <w:p w14:paraId="54570B75" w14:textId="77777777" w:rsidR="003A1A06" w:rsidRDefault="003A1A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526741">
    <w:abstractNumId w:val="8"/>
  </w:num>
  <w:num w:numId="2" w16cid:durableId="591477733">
    <w:abstractNumId w:val="6"/>
  </w:num>
  <w:num w:numId="3" w16cid:durableId="919219330">
    <w:abstractNumId w:val="5"/>
  </w:num>
  <w:num w:numId="4" w16cid:durableId="1976133591">
    <w:abstractNumId w:val="4"/>
  </w:num>
  <w:num w:numId="5" w16cid:durableId="1348600190">
    <w:abstractNumId w:val="7"/>
  </w:num>
  <w:num w:numId="6" w16cid:durableId="1987392792">
    <w:abstractNumId w:val="3"/>
  </w:num>
  <w:num w:numId="7" w16cid:durableId="1269432323">
    <w:abstractNumId w:val="2"/>
  </w:num>
  <w:num w:numId="8" w16cid:durableId="1725058215">
    <w:abstractNumId w:val="1"/>
  </w:num>
  <w:num w:numId="9" w16cid:durableId="6374913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808"/>
    <w:rsid w:val="0029639D"/>
    <w:rsid w:val="00326F90"/>
    <w:rsid w:val="003A1A06"/>
    <w:rsid w:val="006377D6"/>
    <w:rsid w:val="009647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26490E"/>
  <w14:defaultImageDpi w14:val="300"/>
  <w15:docId w15:val="{A1D1A64F-AC24-0F42-8701-285A67FAB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4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Liberation Mono" w:hAnsi="Liberation Mono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4837</Words>
  <Characters>27571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Рабочие тетради № 2-8 — выполненные задания</dc:title>
  <dc:subject>Искусственный интеллект: простые решения заданий на Python</dc:subject>
  <dc:creator/>
  <cp:keywords/>
  <dc:description>generated by python-docx</dc:description>
  <cp:lastModifiedBy>Чешко Артемий  Андреевич</cp:lastModifiedBy>
  <cp:revision>2</cp:revision>
  <dcterms:created xsi:type="dcterms:W3CDTF">2013-12-23T23:15:00Z</dcterms:created>
  <dcterms:modified xsi:type="dcterms:W3CDTF">2026-10-02T14:29:00Z</dcterms:modified>
  <cp:category/>
</cp:coreProperties>
</file>